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원동아 새마을금고 면접 준비</w:t>
        <w:br/>
        <w:t>100문항 답변 확장본</w:t>
      </w:r>
    </w:p>
    <w:p>
      <w:pPr>
        <w:jc w:val="center"/>
      </w:pPr>
      <w:r>
        <w:t>실전에서 바로 말할 수 있도록 40~90초 분량으로 다듬은 범용형 Q&amp;A</w:t>
      </w:r>
    </w:p>
    <w:p>
      <w:r>
        <w:t>활용법</w:t>
      </w:r>
    </w:p>
    <w:p>
      <w:pPr/>
      <w:r>
        <w:t xml:space="preserve">• </w:t>
      </w:r>
      <w:r>
        <w:t>질문을 먼저 보고 스스로 답한 뒤, 아래 모범답변과 비교해 표현을 다듬으세요.</w:t>
      </w:r>
    </w:p>
    <w:p>
      <w:pPr/>
      <w:r>
        <w:t xml:space="preserve">• </w:t>
      </w:r>
      <w:r>
        <w:t>상품명·금리·지점 최근 이슈처럼 변동 가능한 정보는 면접 전날 다시 확인하세요.</w:t>
      </w:r>
    </w:p>
    <w:p>
      <w:pPr/>
      <w:r>
        <w:t xml:space="preserve">• </w:t>
      </w:r>
      <w:r>
        <w:t>답변을 통째로 외우기보다 핵심 문장 1~2개를 본인 말투로 바꾸어 연습하는 편이 더 자연스럽습니다.</w:t>
      </w:r>
    </w:p>
    <w:p>
      <w:pPr>
        <w:pStyle w:val="Heading1"/>
      </w:pPr>
      <w:r>
        <w:t>자기소개/지원동기</w:t>
      </w:r>
    </w:p>
    <w:p>
      <w:pPr>
        <w:pStyle w:val="Heading2"/>
      </w:pPr>
      <w:r>
        <w:t>1. 1분 자기소개를 해보세요.</w:t>
      </w:r>
    </w:p>
    <w:p>
      <w:pPr/>
      <w:r>
        <w:t>모범답변: 안녕하십니까, 원동아입니다. 저는 고객의 말을 정확히 듣고 필요한 내용을 쉽게 설명하는 데 강점이 있습니다. 서울시청과 관공서 근무를 통해 정확성과 책임감을 길렀고, 성북구청 자치회 모집 업무에서는 대상층을 다시 설정해 목표를 앞당겨 달성한 경험도 있습니다. 이런 경험을 바탕으로 새마을금고에서도 고객이 믿고 찾을 수 있는 직원이 되겠습니다. 입사 후에도 이런 강점을 실제 창구 응대와 상담 과정에서 신뢰로 연결하겠습니다.</w:t>
      </w:r>
    </w:p>
    <w:p>
      <w:pPr>
        <w:pStyle w:val="Heading2"/>
      </w:pPr>
      <w:r>
        <w:t>2. 본인을 한 문장으로 표현하면?</w:t>
      </w:r>
    </w:p>
    <w:p>
      <w:pPr/>
      <w:r>
        <w:t>모범답변: 저는 정확하게 듣고 쉽게 설명하는 사람이라고 말씀드리고 싶습니다. 실제로 민원 응대나 고령 고객 응대에서 복잡한 내용을 상대 눈높이에 맞춰 풀어 설명하는 역할을 많이 해왔습니다. 그래서 처음 만나는 고객도 편하게 질문할 수 있게 만드는 것이 제 강점이라고 생각합니다.</w:t>
      </w:r>
    </w:p>
    <w:p>
      <w:pPr>
        <w:pStyle w:val="Heading2"/>
      </w:pPr>
      <w:r>
        <w:t>3. 지원동기를 말해보세요.</w:t>
      </w:r>
    </w:p>
    <w:p>
      <w:pPr/>
      <w:r>
        <w:t>모범답변: 제가 새마을금고에 지원한 이유는 금융업 중에서도 지역과 가장 가까운 자리에서 고객을 만나는 조직이라고 느꼈기 때문입니다. 새마을금고는 단순히 상품을 판매하는 곳이 아니라 조합원과 지역사회를 함께 보는 협동조합 금융기관이라는 점이 인상적이었습니다. 저는 현장 응대 경험과 정확한 업무 처리 역량을 바탕으로 이런 조직에서 더 잘 기여할 수 있다고 판단했습니다. 단순히 금융권이라서가 아니라 지역 고객과 오래 신뢰를 쌓는 구조가 제 성향과 가장 잘 맞았습니다.</w:t>
      </w:r>
    </w:p>
    <w:p>
      <w:pPr>
        <w:pStyle w:val="Heading2"/>
      </w:pPr>
      <w:r>
        <w:t>4. 왜 새마을금고여야 하나요?</w:t>
      </w:r>
    </w:p>
    <w:p>
      <w:pPr/>
      <w:r>
        <w:t>모범답변: 저는 금융에서도 관계가 쌓이는 현장을 선호하기 때문에 새마을금고가 더 맞다고 생각했습니다. 새마을금고는 거래만 처리하는 곳이 아니라 지역 고객과 오래 관계를 맺고 신뢰를 쌓는 조직이라서, 제가 가진 설명력과 고객 응대 경험을 더 잘 살릴 수 있다고 봤습니다. 저는 실적보다 관계가 오래 남는 현장을 선호해서 새마을금고를 더 분명하게 선택했습니다.</w:t>
      </w:r>
    </w:p>
    <w:p>
      <w:pPr>
        <w:pStyle w:val="Heading2"/>
      </w:pPr>
      <w:r>
        <w:t>5. 왜 시중은행이 아니라 새마을금고입니까?</w:t>
      </w:r>
    </w:p>
    <w:p>
      <w:pPr/>
      <w:r>
        <w:t>모범답변: 시중은행이 더 크고 체계적인 장점이 있다면, 새마을금고는 지역 고객과 더 가까운 접점이 있다는 강점이 있다고 생각합니다. 저는 규모보다 현장에서 고객과 직접 관계를 만들고 신뢰를 쌓는 역할에 더 매력을 느껴 새마을금고를 선택했습니다. 규모보다 고객과의 거리감이 더 중요하다고 생각했기 때문에 새마을금고가 제 기준에 더 맞았습니다.</w:t>
      </w:r>
    </w:p>
    <w:p>
      <w:pPr>
        <w:pStyle w:val="Heading2"/>
      </w:pPr>
      <w:r>
        <w:t>6. 새마을금고의 어떤 점이 본인과 맞다고 생각합니까?</w:t>
      </w:r>
    </w:p>
    <w:p>
      <w:pPr/>
      <w:r>
        <w:t>모범답변: 저는 새마을금고가 중요하게 보는 신뢰, 정확성, 고객 밀착이라는 가치가 제 강점과 잘 맞는다고 생각합니다. 관공서와 현장 근무에서 다양한 연령층을 응대했고, 특히 중장년층과 고령 고객에게 내용을 쉽게 설명하는 데 익숙했습니다. 특히 설명력과 고객 밀착형 응대 경험은 지역 기반 금융기관에서 더 강하게 발휘될 수 있다고 봅니다.</w:t>
      </w:r>
    </w:p>
    <w:p>
      <w:pPr>
        <w:pStyle w:val="Heading2"/>
      </w:pPr>
      <w:r>
        <w:t>7. 행정학과인데 왜 금융권입니까?</w:t>
      </w:r>
    </w:p>
    <w:p>
      <w:pPr/>
      <w:r>
        <w:t>모범답변: 행정학을 공부하면서 조직 운영과 서비스 제공의 원리를 배웠고, 실제 근무에서는 사람을 응대하고 데이터를 정확히 처리하는 일에 강점을 보였습니다. 여기에 금융사관학교 수료와 경제 기사 공부를 이어오면서 금융권에서 그 강점을 더 직접적으로 살릴 수 있겠다고 판단했습니다. 전공에서 배운 서비스 관점과 현장에서 쌓은 응대 경험이 금융 실무에서 자연스럽게 이어진다고 생각합니다.</w:t>
      </w:r>
    </w:p>
    <w:p>
      <w:pPr>
        <w:pStyle w:val="Heading2"/>
      </w:pPr>
      <w:r>
        <w:t>8. 행원이 왜 본인에게 잘 맞는다고 생각합니까?</w:t>
      </w:r>
    </w:p>
    <w:p>
      <w:pPr/>
      <w:r>
        <w:t>모범답변: 행원 업무는 고객을 응대하면서도 동시에 정확하게 처리해야 하는 일이라고 생각합니다. 저는 민원 응대 경험이 있고, 급여·지급 검토처럼 숫자와 기준을 다루는 일도 해봤기 때문에 응대와 실무를 함께 요구하는 행원 업무에 적합하다고 생각합니다. 응대와 정확성을 동시에 요구하는 점이 제가 가장 자신 있게 발휘할 수 있는 업무 방식과 맞습니다.</w:t>
      </w:r>
    </w:p>
    <w:p>
      <w:pPr>
        <w:pStyle w:val="Heading2"/>
      </w:pPr>
      <w:r>
        <w:t>9. 이 직무를 선택한 결정적 계기가 있습니까?</w:t>
      </w:r>
    </w:p>
    <w:p>
      <w:pPr/>
      <w:r>
        <w:t>모범답변: 결정적인 계기는 현장에서 고객을 응대할 때 제가 상대의 니즈를 파악하고 이해하기 쉽게 설명하는 데 강점이 있다는 것을 확인한 점입니다. 새마을금고 아르바이트와 관공서 근무를 하면서 이 강점이 분명해졌고, 이를 금융 현장에서 더 전문적으로 살리고 싶었습니다. 그 경험 이후 고객을 직접 만나 설명하는 일이 제 적성에 맞는다는 확신이 더 분명해졌습니다.</w:t>
      </w:r>
    </w:p>
    <w:p>
      <w:pPr>
        <w:pStyle w:val="Heading2"/>
      </w:pPr>
      <w:r>
        <w:t>10. 입사 후 이루고 싶은 첫 목표는?</w:t>
      </w:r>
    </w:p>
    <w:p>
      <w:pPr/>
      <w:r>
        <w:t>모범답변: 입사 후 첫 목표는 창구와 수신 업무를 정확하게 익혀 기본이 탄탄한 직원이 되는 것입니다. 고객이 자주 묻는 질문에 막힘없이 답할 수 있을 정도로 상품과 업무 프로세스를 숙지하고, 작은 실수 없이 처리하는 직원이 되고 싶습니다. 처음에는 기본 업무를 정확히 익히고, 이후에는 고객 질문에 바로 답할 수 있는 직원으로 성장하겠습니다.</w:t>
      </w:r>
    </w:p>
    <w:p>
      <w:pPr>
        <w:pStyle w:val="Heading2"/>
      </w:pPr>
      <w:r>
        <w:t>11. 장기적으로 어떤 직원이 되고 싶습니까?</w:t>
      </w:r>
    </w:p>
    <w:p>
      <w:pPr/>
      <w:r>
        <w:t>모범답변: 장기적으로는 고객이 먼저 찾는 신뢰형 직원이 되고 싶습니다. 단순히 친절한 직원이 아니라 설명이 정확하고 판단이 믿을 만해서 중요한 금융 상담을 맡기고 싶은 직원으로 성장하고 싶습니다. 결국 고객이 중요한 거래일수록 다시 찾고 싶은 직원이 되는 것이 제 장기 목표입니다.</w:t>
      </w:r>
    </w:p>
    <w:p>
      <w:pPr>
        <w:pStyle w:val="Heading2"/>
      </w:pPr>
      <w:r>
        <w:t>12. 새마을금고 이미지가 어떤 조직이라고 생각합니까?</w:t>
      </w:r>
    </w:p>
    <w:p>
      <w:pPr/>
      <w:r>
        <w:t>모범답변: 저는 새마을금고를 지역사회와 함께 가는 협동조합 금융기관이라고 생각합니다. 단순한 금융거래를 넘어서 조합원과 지역을 함께 보는 조직이기 때문에 관계와 신뢰가 특히 중요한 곳이라고 봅니다. 그래서 새마을금고는 단순 판매 조직보다 관계와 신뢰를 운영하는 조직에 가깝다고 생각합니다.</w:t>
      </w:r>
    </w:p>
    <w:p>
      <w:pPr>
        <w:pStyle w:val="Heading2"/>
      </w:pPr>
      <w:r>
        <w:t>13. 주변에서 왜 새마을금고 지원하냐고 하면 뭐라고 답하겠습니까?</w:t>
      </w:r>
    </w:p>
    <w:p>
      <w:pPr/>
      <w:r>
        <w:t>모범답변: 저는 지역 고객과 가장 가까운 금융을 하고 싶어서 지원했다고 말할 것 같습니다. 고객과 오래 관계를 맺고 신뢰를 쌓는 현장형 금융이 제 성향과 더 잘 맞기 때문입니다. 한마디로 가까운 금융, 오래 남는 금융을 하고 싶어서 지원했다고 말씀드릴 것 같습니다.</w:t>
      </w:r>
    </w:p>
    <w:p>
      <w:pPr>
        <w:pStyle w:val="Heading2"/>
      </w:pPr>
      <w:r>
        <w:t>14. 가족이나 지인이 새마을금고 지원을 어떻게 봅니까?</w:t>
      </w:r>
    </w:p>
    <w:p>
      <w:pPr/>
      <w:r>
        <w:t>모범답변: 가족이나 지인에게는 제가 고객을 직접 만나고 설명하는 일을 잘하는 편이라 새마을금고가 잘 맞는 선택이라고 설명했습니다. 단순히 안정성만 보고 선택한 것이 아니라, 제가 잘할 수 있는 강점과 조직 특성이 맞는다고 말씀드렸습니다. 주변에서도 제가 사람을 직접 응대하고 설명하는 일과 잘 맞는다는 점은 공통적으로 인정해 주는 편입니다.</w:t>
      </w:r>
    </w:p>
    <w:p>
      <w:pPr>
        <w:pStyle w:val="Heading2"/>
      </w:pPr>
      <w:r>
        <w:t>15. 최종적으로 왜 우리를 뽑아야 합니까?</w:t>
      </w:r>
    </w:p>
    <w:p>
      <w:pPr/>
      <w:r>
        <w:t>모범답변: 저는 고객 응대 경험, 정확한 업무 처리, 그리고 문제를 구조적으로 해결하는 역량을 함께 갖추고 있다고 생각합니다. 새마을금고 현장에서는 이 세 가지가 모두 중요하다고 보는데, 저는 이미 관공서와 현장 경험에서 그 역량을 검증받았기 때문에 빠르게 적응하고 기여할 수 있습니다. 이미 해본 일의 결이 직무와 맞기 때문에 빠른 적응과 안정적인 기여가 가능하다고 생각합니다.</w:t>
      </w:r>
    </w:p>
    <w:p>
      <w:pPr>
        <w:pStyle w:val="Heading1"/>
      </w:pPr>
      <w:r>
        <w:t>새마을금고/직무 이해</w:t>
      </w:r>
    </w:p>
    <w:p>
      <w:pPr>
        <w:pStyle w:val="Heading2"/>
      </w:pPr>
      <w:r>
        <w:t>16. 새마을금고 행원의 역할은 무엇이라고 생각합니까?</w:t>
      </w:r>
    </w:p>
    <w:p>
      <w:pPr/>
      <w:r>
        <w:t>모범답변: 새마을금고 행원은 단순히 창구 업무만 처리하는 사람이 아니라 고객의 거래를 정확히 처리하고, 필요한 상품을 이해하기 쉽게 설명하며, 장기적으로 신뢰를 쌓는 역할을 한다고 생각합니다. 지역 기반 금융기관인 만큼 고객과 관계를 꾸준히 관리하는 역할도 중요하다고 봅니다. 결국 행원의 역할은 거래 처리와 설명, 그리고 관계 관리까지 이어지는 신뢰의 접점을 만드는 일이라고 봅니다.</w:t>
      </w:r>
    </w:p>
    <w:p>
      <w:pPr>
        <w:pStyle w:val="Heading2"/>
      </w:pPr>
      <w:r>
        <w:t>17. 행원에게 가장 중요한 역량은?</w:t>
      </w:r>
    </w:p>
    <w:p>
      <w:pPr/>
      <w:r>
        <w:t>모범답변: 저는 정확성과 고객 중심 커뮤니케이션이 가장 중요하다고 생각합니다. 금융은 작은 실수도 신뢰와 직결되기 때문에 정확성이 기본이고, 그 정확한 내용을 고객이 이해할 수 있게 설명하는 능력이 함께 필요합니다. 정확하게 처리한 뒤 고객이 이해할 수 있게 설명하는 힘이 결국 가장 중요한 역량이라고 생각합니다.</w:t>
      </w:r>
    </w:p>
    <w:p>
      <w:pPr>
        <w:pStyle w:val="Heading2"/>
      </w:pPr>
      <w:r>
        <w:t>18. 창구 직원과 영업 직원의 공통점은 무엇입니까?</w:t>
      </w:r>
    </w:p>
    <w:p>
      <w:pPr/>
      <w:r>
        <w:t>모범답변: 두 역할의 공통점은 결국 고객 신뢰를 쌓는다는 점이라고 생각합니다. 창구 직원은 정확한 처리로, 영업 직원은 적합한 제안으로 신뢰를 만들어야 하며, 둘 다 고객이 안심하고 거래하도록 돕는 역할입니다. 방식은 달라도 두 역할 모두 고객이 안심하고 거래하도록 만드는 신뢰가 핵심이라고 생각합니다.</w:t>
      </w:r>
    </w:p>
    <w:p>
      <w:pPr>
        <w:pStyle w:val="Heading2"/>
      </w:pPr>
      <w:r>
        <w:t>19. 금융상품을 설명할 때 중요한 점은?</w:t>
      </w:r>
    </w:p>
    <w:p>
      <w:pPr/>
      <w:r>
        <w:t>모범답변: 금융상품을 설명할 때는 쉬운 표현으로 핵심 구조를 먼저 알려드리고, 고객이 실제로 이해했는지 다시 확인하는 과정이 중요하다고 생각합니다. 장점만 강조하지 않고 조건과 유의사항까지 함께 설명해야 신뢰가 쌓입니다. 상품 설명은 많이 말하는 것보다 고객이 정확히 이해했는지 확인하는 과정까지 포함돼야 한다고 봅니다.</w:t>
      </w:r>
    </w:p>
    <w:p>
      <w:pPr>
        <w:pStyle w:val="Heading2"/>
      </w:pPr>
      <w:r>
        <w:t>20. 중장년층 고객 응대에서 중요한 점은?</w:t>
      </w:r>
    </w:p>
    <w:p>
      <w:pPr/>
      <w:r>
        <w:t>모범답변: 중장년층 고객 응대에서는 빠르게 끝내는 것보다 정확히 이해하시도록 돕는 것이 더 중요하다고 생각합니다. 어려운 용어보다 생활 속 예시를 들어 설명하고, 이해하신 내용을 다시 확인하는 방식이 효과적이라고 봅니다. 특히 중장년층 고객에게는 속도보다 이해와 안심이 더 중요한 서비스라고 생각합니다.</w:t>
      </w:r>
    </w:p>
    <w:p>
      <w:pPr>
        <w:pStyle w:val="Heading2"/>
      </w:pPr>
      <w:r>
        <w:t>21. 고객이 상품을 잘 이해하지 못하면 어떻게 하겠습니까?</w:t>
      </w:r>
    </w:p>
    <w:p>
      <w:pPr/>
      <w:r>
        <w:t>모범답변: 같은 설명을 반복하기보다 표현을 바꾸는 것이 먼저라고 생각합니다. 상품 구조를 더 짧게 나누어 설명하고, 가입 목적·기간·유의사항처럼 핵심만 다시 정리해서 전달하겠습니다. 이해가 안 된다는 신호가 나오면 제 설명 방식을 먼저 바꾸는 것이 맞다고 생각합니다.</w:t>
      </w:r>
    </w:p>
    <w:p>
      <w:pPr>
        <w:pStyle w:val="Heading2"/>
      </w:pPr>
      <w:r>
        <w:t>22. 새마을금고에서 신뢰가 중요한 이유는?</w:t>
      </w:r>
    </w:p>
    <w:p>
      <w:pPr/>
      <w:r>
        <w:t>모범답변: 금융은 고객 자산과 직접 연결되기 때문에 작은 실수도 크게 받아들여질 수 있습니다. 그래서 한 번의 응대와 한 번의 설명에서도 신뢰가 중요하고, 새마을금고처럼 관계형 금융이 강한 조직일수록 그 중요성이 더 크다고 생각합니다. 고객 자산을 다루는 업무인 만큼 한 번의 실수도 관계 전체에 영향을 줄 수 있기 때문입니다.</w:t>
      </w:r>
    </w:p>
    <w:p>
      <w:pPr>
        <w:pStyle w:val="Heading2"/>
      </w:pPr>
      <w:r>
        <w:t>23. 정확한 안내와 친절한 안내 중 뭐가 더 중요합니까?</w:t>
      </w:r>
    </w:p>
    <w:p>
      <w:pPr/>
      <w:r>
        <w:t>모범답변: 하나만 고르자면 정확성이 더 중요하다고 생각합니다. 다만 정확한 내용을 불친절하게 전달하면 고객은 다시 불안해질 수 있기 때문에, 실제 현장에서는 정확성과 친절함이 함께 가야 한다고 봅니다. 실무에서는 정확성을 기본으로 하되, 고객이 받아들이기 편한 방식으로 설명하는 균형이 필요하다고 생각합니다.</w:t>
      </w:r>
    </w:p>
    <w:p>
      <w:pPr>
        <w:pStyle w:val="Heading2"/>
      </w:pPr>
      <w:r>
        <w:t>24. 창구 업무에서 가장 조심해야 할 것은?</w:t>
      </w:r>
    </w:p>
    <w:p>
      <w:pPr/>
      <w:r>
        <w:t>모범답변: 창구 업무에서는 확인 과정을 생략하는 실수와, 모르는 내용을 추정해서 답하는 태도를 가장 경계해야 한다고 생각합니다. 여기에 고객 감정에 같이 휩쓸려 감정적으로 대응하면 문제가 더 커질 수 있기 때문에 항상 기준과 절차를 먼저 지켜야 합니다. 확인 없이 답하거나 절차를 생략하는 순간 신뢰가 흔들릴 수 있기 때문에 그 부분을 가장 조심해야 합니다.</w:t>
      </w:r>
    </w:p>
    <w:p>
      <w:pPr>
        <w:pStyle w:val="Heading2"/>
      </w:pPr>
      <w:r>
        <w:t>25. 행원에게 영업이란 무엇입니까?</w:t>
      </w:r>
    </w:p>
    <w:p>
      <w:pPr/>
      <w:r>
        <w:t>모범답변: 행원에게 영업은 많이 파는 것이 아니라 고객 상황에 맞는 선택지를 제안하는 것이라고 생각합니다. 고객에게 필요하지 않은 상품을 권하면 단기 실적은 나올 수 있어도 신뢰는 잃기 때문에, 결국 좋은 영업은 도움을 주는 설명이라고 봅니다. 결국 영업도 고객에게 맞는 선택을 도와 관계를 넓히는 과정이라고 생각합니다.</w:t>
      </w:r>
    </w:p>
    <w:p>
      <w:pPr>
        <w:pStyle w:val="Heading2"/>
      </w:pPr>
      <w:r>
        <w:t>26. 영업을 잘하려면 무엇이 필요합니까?</w:t>
      </w:r>
    </w:p>
    <w:p>
      <w:pPr/>
      <w:r>
        <w:t>모범답변: 영업을 잘하려면 먼저 고객의 목적과 상황을 제대로 파악해야 하고, 그 다음에는 이 사람이 내 말을 믿을 수 있다는 신뢰가 있어야 한다고 생각합니다. 마지막으로 가입 이후에도 다시 찾을 수 있는 후속관리까지 이어져야 진짜 영업이라고 봅니다. 고객 파악과 신뢰 형성, 그리고 이후 관리까지 이어져야 지속 가능한 영업이 된다고 생각합니다.</w:t>
      </w:r>
    </w:p>
    <w:p>
      <w:pPr>
        <w:pStyle w:val="Heading2"/>
      </w:pPr>
      <w:r>
        <w:t>27. 새마을금고 고객층의 특성을 어떻게 보나요?</w:t>
      </w:r>
    </w:p>
    <w:p>
      <w:pPr/>
      <w:r>
        <w:t>모범답변: 새마을금고 고객층은 지역 기반이 뚜렷하고, 거래 조건 못지않게 관계와 신뢰를 중요하게 보는 편이라고 생각합니다. 그래서 단순히 금리만 설명하는 것보다, 고객 상황에 맞게 이해하기 쉽게 설명하는 방식이 더 중요하다고 봅니다. 그래서 새마을금고 고객은 조건만큼이나 사람과 조직을 함께 보고 거래하는 경우가 많다고 생각합니다.</w:t>
      </w:r>
    </w:p>
    <w:p>
      <w:pPr>
        <w:pStyle w:val="Heading2"/>
      </w:pPr>
      <w:r>
        <w:t>28. 조합원 중심이라는 말은 실무에서 어떻게 드러납니까?</w:t>
      </w:r>
    </w:p>
    <w:p>
      <w:pPr/>
      <w:r>
        <w:t>모범답변: 조합원 중심이라는 말은 실무에서 고객에게 불리한 설명을 숨기지 않고, 단기 판매보다 장기 관계를 우선하는 태도로 드러난다고 생각합니다. 고객의 생활 패턴과 금융 목적을 함께 보고 맞는 상품을 권하는 것이 실제 조합원 중심이라고 봅니다. 실무에서는 고객에게 유리한 정보와 불리한 정보 모두 숨기지 않는 태도로 드러난다고 생각합니다.</w:t>
      </w:r>
    </w:p>
    <w:p>
      <w:pPr>
        <w:pStyle w:val="Heading2"/>
      </w:pPr>
      <w:r>
        <w:t>29. 금융기관 직원이 모르면 안 되는 태도는?</w:t>
      </w:r>
    </w:p>
    <w:p>
      <w:pPr/>
      <w:r>
        <w:t>모범답변: 금융기관 직원은 무엇보다 확인 없이 단정하지 않는 태도를 가져야 한다고 생각합니다. 모르는 내용이 있더라도 바로 확인하겠다고 말씀드리고 정확한 답을 드리는 것이 훨씬 책임 있는 태도라고 봅니다. 모르면 확인하겠다고 말할 수 있는 태도가 오히려 더 책임 있는 금융인의 자세라고 생각합니다.</w:t>
      </w:r>
    </w:p>
    <w:p>
      <w:pPr>
        <w:pStyle w:val="Heading2"/>
      </w:pPr>
      <w:r>
        <w:t>30. 처음 배우는 상품도 빨리 익힐 수 있습니까?</w:t>
      </w:r>
    </w:p>
    <w:p>
      <w:pPr/>
      <w:r>
        <w:t>모범답변: 네, 저는 새로운 업무나 내용을 배울 때 구조화해서 익히는 편입니다. 상품도 금리만 외우기보다 대상, 기간, 우대조건, 유의사항처럼 항목별로 나누어 비교하면 더 빨리 이해할 수 있고, 실제 고객 질문 기준으로 정리하면 더 오래 기억에 남습니다. 저는 구조를 먼저 이해한 뒤 반복 질문 중심으로 정리하기 때문에 새로운 상품도 비교적 빨리 익히는 편입니다.</w:t>
      </w:r>
    </w:p>
    <w:p>
      <w:pPr>
        <w:pStyle w:val="Heading1"/>
      </w:pPr>
      <w:r>
        <w:t>고객응대/민원</w:t>
      </w:r>
    </w:p>
    <w:p>
      <w:pPr>
        <w:pStyle w:val="Heading2"/>
      </w:pPr>
      <w:r>
        <w:t>31. 화난 고객이 오면 어떻게 응대하겠습니까?</w:t>
      </w:r>
    </w:p>
    <w:p>
      <w:pPr/>
      <w:r>
        <w:t>모범답변: 먼저 고객 감정을 더 자극하지 않도록 차분하게 경청하겠습니다. 그 다음 무엇이 불만인지 사실관계를 분리해서 확인하고, 해결 가능한 부분과 기준상 어려운 부분을 나누어 설명드리겠습니다. 중요한 것은 고객의 감정을 먼저 낮춘 뒤 해결 가능한 부분부터 차례로 정리하는 것이라고 생각합니다.</w:t>
      </w:r>
    </w:p>
    <w:p>
      <w:pPr>
        <w:pStyle w:val="Heading2"/>
      </w:pPr>
      <w:r>
        <w:t>32. 민원인이 큰소리로 항의하면 어떻게 하겠습니까?</w:t>
      </w:r>
    </w:p>
    <w:p>
      <w:pPr/>
      <w:r>
        <w:t>모범답변: 큰소리로 항의하더라도 같이 감정적으로 대응하지 않는 것이 가장 중요하다고 생각합니다. 먼저 불편했던 지점을 짧게 공감해드린 뒤, 핵심 쟁점을 정리해서 하나씩 설명드리겠습니다. 목소리 크기에 끌려가지 않고 쟁점을 분리해 설명해야 상황을 더 키우지 않을 수 있다고 생각합니다.</w:t>
      </w:r>
    </w:p>
    <w:p>
      <w:pPr>
        <w:pStyle w:val="Heading2"/>
      </w:pPr>
      <w:r>
        <w:t>33. 본인 잘못이 아닌데 고객이 화내면?</w:t>
      </w:r>
    </w:p>
    <w:p>
      <w:pPr/>
      <w:r>
        <w:t>모범답변: 제 잘못이 아니더라도 고객 입장에서는 불편이 먼저 느껴졌을 수 있기 때문에 감정은 먼저 공감하겠습니다. 다만 사실관계는 분명히 확인하고, 제가 해결할 수 있는 범위와 필요한 절차를 정확히 안내드리겠습니다. 감정은 공감하되 사실관계와 처리 기준은 더 분명하게 설명하는 것이 맞다고 생각합니다.</w:t>
      </w:r>
    </w:p>
    <w:p>
      <w:pPr>
        <w:pStyle w:val="Heading2"/>
      </w:pPr>
      <w:r>
        <w:t>34. 고령 고객이 디지털 기기를 어려워하면?</w:t>
      </w:r>
    </w:p>
    <w:p>
      <w:pPr/>
      <w:r>
        <w:t>모범답변: 새마을금고 아르바이트 때 시각·청각이 불편한 90세 고객님의 서명을 도와드린 경험이 있습니다. 그때처럼 천천히 또박또박 설명하고, 직접 보여드리면서 불안감을 낮추는 방식으로 응대하겠습니다. 고령 고객 응대에서는 정답을 빨리 주는 것보다 불안을 줄여드리는 과정이 더 중요하다고 생각합니다.</w:t>
      </w:r>
    </w:p>
    <w:p>
      <w:pPr>
        <w:pStyle w:val="Heading2"/>
      </w:pPr>
      <w:r>
        <w:t>35. 고객이 같은 질문을 반복하면 어떻게 하겠습니까?</w:t>
      </w:r>
    </w:p>
    <w:p>
      <w:pPr/>
      <w:r>
        <w:t>모범답변: 같은 질문이 반복된다는 것은 제 설명이 아직 어렵다는 뜻일 수 있다고 생각합니다. 그래서 답답해하기보다 더 쉬운 표현과 예시로 다시 설명드리고, 마지막에는 고객이 이해한 내용을 함께 확인하겠습니다. 같은 질문이 반복되면 고객 이해 수준에 맞게 제 설명을 바꿔야 한다는 뜻으로 받아들이겠습니다.</w:t>
      </w:r>
    </w:p>
    <w:p>
      <w:pPr>
        <w:pStyle w:val="Heading2"/>
      </w:pPr>
      <w:r>
        <w:t>36. 고객이 무리한 요구를 하면 어떻게 하겠습니까?</w:t>
      </w:r>
    </w:p>
    <w:p>
      <w:pPr/>
      <w:r>
        <w:t>모범답변: 무리한 요구가 있더라도 처음부터 단호하게 자르기보다, 먼저 왜 그런 요청을 하시는지 이유를 듣겠습니다. 이후 규정상 어려운 부분은 근거를 들어 분명히 설명하고, 가능한 대안이 있는지 함께 찾아보겠습니다. 불가한 부분은 불가하다고 분명히 말씀드리되, 가능한 대안을 함께 찾는 방식으로 응대하겠습니다.</w:t>
      </w:r>
    </w:p>
    <w:p>
      <w:pPr>
        <w:pStyle w:val="Heading2"/>
      </w:pPr>
      <w:r>
        <w:t>37. 고객이 규정을 이해하지 못하고 계속 항의하면?</w:t>
      </w:r>
    </w:p>
    <w:p>
      <w:pPr/>
      <w:r>
        <w:t>모범답변: 규정을 반복해서 말하는 것만으로는 오히려 갈등이 커질 수 있기 때문에, 고객이 어떤 부분에서 납득이 어려운지 다시 확인하겠습니다. 그 후 가능한 대안이 있는지 검토하고, 필요하면 상급자와 함께 동일한 기준으로 설명드리겠습니다. 같은 기준을 반복하기보다 왜 그런 기준이 필요한지 이해 가능한 언어로 다시 설명드리는 것이 중요합니다.</w:t>
      </w:r>
    </w:p>
    <w:p>
      <w:pPr>
        <w:pStyle w:val="Heading2"/>
      </w:pPr>
      <w:r>
        <w:t>38. 고객이 불친절하다고 항의하면?</w:t>
      </w:r>
    </w:p>
    <w:p>
      <w:pPr/>
      <w:r>
        <w:t>모범답변: 우선 제 응대 중 오해를 드릴 만한 표현이 있었는지 먼저 돌아보겠습니다. 의도와 상관없이 고객이 그렇게 느끼셨다면 그 부분은 바로 사과드리고, 이후에는 더 짧고 부드러운 표현으로 다시 안내드리겠습니다. 그럴 때일수록 방어적으로 반응하지 않고, 어떤 지점에서 불편을 느끼셨는지 먼저 확인하겠습니다.</w:t>
      </w:r>
    </w:p>
    <w:p>
      <w:pPr>
        <w:pStyle w:val="Heading2"/>
      </w:pPr>
      <w:r>
        <w:t>39. 고객 정보 보호는 어떻게 지키겠습니까?</w:t>
      </w:r>
    </w:p>
    <w:p>
      <w:pPr/>
      <w:r>
        <w:t>모범답변: 고객 정보 보호는 작은 습관에서 시작된다고 생각합니다. 불필요하게 정보를 말하거나 화면을 노출하지 않고, 본인 확인 절차를 철저히 지키며, 업무상 필요한 범위 안에서만 정보를 다루겠습니다. 고객 정보는 편의보다 원칙이 우선이기 때문에 작은 습관까지 엄격하게 지키겠습니다.</w:t>
      </w:r>
    </w:p>
    <w:p>
      <w:pPr>
        <w:pStyle w:val="Heading2"/>
      </w:pPr>
      <w:r>
        <w:t>40. 창구 대기 줄이 길어져 고객이 불만이면?</w:t>
      </w:r>
    </w:p>
    <w:p>
      <w:pPr/>
      <w:r>
        <w:t>모범답변: 기다림 자체보다 왜 기다리는지 모를 때 불만이 더 커진다고 생각합니다. 그래서 현재 상황을 짧게 설명드리고, 간단히 처리 가능한 업무와 시간이 더 걸리는 업무를 빠르게 분류해 안내하겠습니다. 대기가 길수록 더 짧고 분명하게 안내해 불편의 원인을 줄이는 것이 중요하다고 생각합니다.</w:t>
      </w:r>
    </w:p>
    <w:p>
      <w:pPr>
        <w:pStyle w:val="Heading2"/>
      </w:pPr>
      <w:r>
        <w:t>41. 고객이 상품 손해를 직원 탓으로 돌리면?</w:t>
      </w:r>
    </w:p>
    <w:p>
      <w:pPr/>
      <w:r>
        <w:t>모범답변: 이럴 때는 감정적으로 방어하기보다 당시 안내 내용과 가입 과정의 사실관계를 먼저 정확히 확인하는 것이 중요하다고 생각합니다. 설명드린 범위와 고객이 이해하신 내용을 차분히 다시 정리하고, 필요한 경우 상급자와 함께 안내드리겠습니다. 손해와 책임에 대한 감정이 큰 상황일수록 사실관계와 안내 범위를 더 차분하게 설명해야 한다고 봅니다.</w:t>
      </w:r>
    </w:p>
    <w:p>
      <w:pPr>
        <w:pStyle w:val="Heading2"/>
      </w:pPr>
      <w:r>
        <w:t>42. 고객이 잘못 들은 내용을 사실처럼 주장하면?</w:t>
      </w:r>
    </w:p>
    <w:p>
      <w:pPr/>
      <w:r>
        <w:t>모범답변: 고객이 기억하신 내용이 실제 안내와 다를 수 있기 때문에, 기록과 당시 안내 기준을 바탕으로 다시 정리해드리겠습니다. 고객이 체면이 상하지 않도록 표현은 조심하되, 사실 자체는 분명히 설명드리겠습니다. 고객 기억과 실제 기준이 다를 수 있기 때문에, 확인된 내용으로 대화를 다시 정리하는 것이 필요합니다.</w:t>
      </w:r>
    </w:p>
    <w:p>
      <w:pPr>
        <w:pStyle w:val="Heading2"/>
      </w:pPr>
      <w:r>
        <w:t>43. 고객 응대에서 가장 경계하는 실수는?</w:t>
      </w:r>
    </w:p>
    <w:p>
      <w:pPr/>
      <w:r>
        <w:t>모범답변: 제가 가장 경계하는 실수는 확인하지 않은 내용을 바로 답하는 것입니다. 응대 속도도 중요하지만, 금융에서는 추측성 답변 한 번이 신뢰를 크게 흔들 수 있기 때문에 항상 확인 후 설명하는 태도를 지키겠습니다. 모르는 내용을 아는 것처럼 답하는 순간 이후 대응이 더 어려워지기 때문에 그 실수를 가장 경계합니다.</w:t>
      </w:r>
    </w:p>
    <w:p>
      <w:pPr>
        <w:pStyle w:val="Heading2"/>
      </w:pPr>
      <w:r>
        <w:t>44. CS와 영업 중 무엇이 더 중요합니까?</w:t>
      </w:r>
    </w:p>
    <w:p>
      <w:pPr/>
      <w:r>
        <w:t>모범답변: 저는 둘을 따로 보지 않습니다. 좋은 CS가 쌓여야 고객이 다시 방문하고, 그 신뢰가 결국 영업으로 이어지기 때문에 새마을금고에서는 특히 CS가 영업의 출발점이라고 생각합니다. 둘 중 하나를 고르기보다 CS가 신뢰를 만들고 그 신뢰가 영업으로 이어진다고 생각합니다.</w:t>
      </w:r>
    </w:p>
    <w:p>
      <w:pPr>
        <w:pStyle w:val="Heading2"/>
      </w:pPr>
      <w:r>
        <w:t>45. 민원 응대 경험에서 배운 점은?</w:t>
      </w:r>
    </w:p>
    <w:p>
      <w:pPr/>
      <w:r>
        <w:t>모범답변: 민원 응대를 하면서 가장 크게 배운 것은 감정에 바로 반응하지 말고 순서를 지켜야 한다는 점입니다. 먼저 공감하고, 사실을 확인하고, 기준을 설명한 뒤, 반복되는 불편이라면 재발 방지까지 고민해야 고객도 납득한다고 느꼈습니다. 민원 응대는 결국 감정과 사실을 분리해 설명하는 기술이라는 점을 많이 배웠습니다.</w:t>
      </w:r>
    </w:p>
    <w:p>
      <w:pPr>
        <w:pStyle w:val="Heading1"/>
      </w:pPr>
      <w:r>
        <w:t>영업/관계형 금융</w:t>
      </w:r>
    </w:p>
    <w:p>
      <w:pPr>
        <w:pStyle w:val="Heading2"/>
      </w:pPr>
      <w:r>
        <w:t>46. 영업을 해본 경험이 있습니까?</w:t>
      </w:r>
    </w:p>
    <w:p>
      <w:pPr/>
      <w:r>
        <w:t>모범답변: 직접적인 금융 영업은 아니지만, 성북구청에서 주민자치회 참여자를 모집하며 설득과 타깃팅을 해본 경험이 있습니다. 초반 실적이 저조했을 때 기존 데이터를 보고 50~70대를 중심으로 다시 접근했고, 그 결과 목표 인원을 앞당겨 달성했습니다. 저는 영업을 판매보다 설득 가능한 설명과 신뢰 형성의 과정으로 이해하고 있습니다.</w:t>
      </w:r>
    </w:p>
    <w:p>
      <w:pPr>
        <w:pStyle w:val="Heading2"/>
      </w:pPr>
      <w:r>
        <w:t>47. 처음 보는 고객에게 어떻게 말을 걸겠습니까?</w:t>
      </w:r>
    </w:p>
    <w:p>
      <w:pPr/>
      <w:r>
        <w:t>모범답변: 처음부터 상품 설명으로 들어가기보다 어떤 목적으로 오셨는지부터 여쭙겠습니다. 고객 상황을 먼저 알아야 필요한 설명이 가능하기 때문에, 짧은 질문으로 니즈를 파악한 뒤 자연스럽게 안내드리겠습니다. 처음 보는 고객일수록 상품 이야기보다 먼저 필요와 목적을 묻는 질문으로 시작하는 것이 맞다고 생각합니다.</w:t>
      </w:r>
    </w:p>
    <w:p>
      <w:pPr>
        <w:pStyle w:val="Heading2"/>
      </w:pPr>
      <w:r>
        <w:t>48. 고객에게 상품을 권할 때 가장 먼저 볼 것은?</w:t>
      </w:r>
    </w:p>
    <w:p>
      <w:pPr/>
      <w:r>
        <w:t>모범답변: 고객의 연령보다 먼저 볼 것은 자금의 목적과 운용 기간이라고 생각합니다. 생활자금인지, 여유자금인지, 단기인지 장기인지에 따라 적합한 설명이 달라지기 때문에 목적부터 파악하겠습니다. 무엇을 권할지보다 그 고객에게 정말 필요한지부터 보는 것이 먼저라고 생각합니다.</w:t>
      </w:r>
    </w:p>
    <w:p>
      <w:pPr>
        <w:pStyle w:val="Heading2"/>
      </w:pPr>
      <w:r>
        <w:t>49. 예적금 상품을 어떻게 설명하겠습니까?</w:t>
      </w:r>
    </w:p>
    <w:p>
      <w:pPr/>
      <w:r>
        <w:t>모범답변: 예적금은 먼저 자금이 언제 필요하신지 확인한 뒤, 기간과 기본 구조를 설명드리겠습니다. 그 다음 우대조건이 있는지, 중도해지 시 유의할 점은 무엇인지까지 함께 안내해서 고객이 전체 그림을 이해할 수 있도록 하겠습니다. 예적금도 금리만이 아니라 가입 목적과 기간, 유의사항까지 함께 설명해야 고객이 안심할 수 있다고 생각합니다.</w:t>
      </w:r>
    </w:p>
    <w:p>
      <w:pPr>
        <w:pStyle w:val="Heading2"/>
      </w:pPr>
      <w:r>
        <w:t>50. 타 금융기관보다 새마을금고를 선택하게 하려면?</w:t>
      </w:r>
    </w:p>
    <w:p>
      <w:pPr/>
      <w:r>
        <w:t>모범답변: 금리만으로 비교하면 쉽게 흔들릴 수 있기 때문에, 저는 설명의 신뢰도와 관계의 편안함이 중요하다고 생각합니다. 고객이 필요할 때 쉽게 방문하고 상담받을 수 있고, 내 상황을 이해하는 직원이 있다는 점이 새마을금고의 강점이 될 수 있다고 봅니다. 단기 조건보다 믿고 다시 찾을 수 있는 설명과 응대가 새마을금고의 강점이 될 수 있다고 봅니다.</w:t>
      </w:r>
    </w:p>
    <w:p>
      <w:pPr>
        <w:pStyle w:val="Heading2"/>
      </w:pPr>
      <w:r>
        <w:t>51. 중장년층 고객 영업에 강점이 있습니까?</w:t>
      </w:r>
    </w:p>
    <w:p>
      <w:pPr/>
      <w:r>
        <w:t>모범답변: 네, 저는 중장년층 고객과의 소통에 비교적 강점이 있다고 생각합니다. 관공서와 현장 아르바이트에서 해당 연령층을 많이 응대했고, 어려운 내용을 생활 언어로 바꾸어 설명하는 데 익숙합니다. 특히 천천히 설명하고 생활 맥락에 맞게 풀어드리는 부분에서 제 강점이 잘 드러난다고 생각합니다.</w:t>
      </w:r>
    </w:p>
    <w:p>
      <w:pPr>
        <w:pStyle w:val="Heading2"/>
      </w:pPr>
      <w:r>
        <w:t>52. 재방문 고객을 늘리려면 어떻게 해야 합니까?</w:t>
      </w:r>
    </w:p>
    <w:p>
      <w:pPr/>
      <w:r>
        <w:t>모범답변: 재방문은 결국 첫 응대의 품질에서 시작된다고 생각합니다. 한 번 방문했을 때 정확하고 이해하기 쉬운 설명을 받으면 다음에도 자연스럽게 같은 직원이나 지점을 찾게 되기 때문에, 첫 응대의 신뢰를 가장 중요하게 보겠습니다. 재방문은 한 번의 판매보다 한 번의 정확한 응대에서 시작된다고 생각합니다.</w:t>
      </w:r>
    </w:p>
    <w:p>
      <w:pPr>
        <w:pStyle w:val="Heading2"/>
      </w:pPr>
      <w:r>
        <w:t>53. 고객이 상품 가입을 망설이면?</w:t>
      </w:r>
    </w:p>
    <w:p>
      <w:pPr/>
      <w:r>
        <w:t>모범답변: 고객이 망설이신다면 바로 가입을 유도하기보다 왜 고민하시는지 이유를 먼저 듣겠습니다. 그리고 장점과 유의사항을 다시 짧게 정리해드린 뒤, 고객이 스스로 판단할 수 있도록 도와드리는 것이 더 중요하다고 생각합니다. 망설임의 이유를 먼저 확인해야 필요한 정보 보완인지, 상품 부적합인지 구분할 수 있다고 생각합니다.</w:t>
      </w:r>
    </w:p>
    <w:p>
      <w:pPr>
        <w:pStyle w:val="Heading2"/>
      </w:pPr>
      <w:r>
        <w:t>54. 영업 실적 압박이 오면 어떻게 하겠습니까?</w:t>
      </w:r>
    </w:p>
    <w:p>
      <w:pPr/>
      <w:r>
        <w:t>모범답변: 실적이 중요하더라도 무리하게 판매하면 오히려 장기적으로 더 큰 손실이 생길 수 있다고 생각합니다. 그래서 단기 실적에만 매달리기보다, 고객 신뢰를 바탕으로 재방문과 소개가 이어질 수 있도록 관계형 접근을 하겠습니다. 압박이 있더라도 고객에게 맞지 않는 상품을 권하면 결국 더 큰 손실로 돌아온다고 생각합니다.</w:t>
      </w:r>
    </w:p>
    <w:p>
      <w:pPr>
        <w:pStyle w:val="Heading2"/>
      </w:pPr>
      <w:r>
        <w:t>55. 아는 지인에게도 영업할 수 있습니까?</w:t>
      </w:r>
    </w:p>
    <w:p>
      <w:pPr/>
      <w:r>
        <w:t>모범답변: 지인이라고 해서 무리하게 권유하는 방식은 맞지 않다고 생각합니다. 다만 필요를 이야기할 때 정확한 정보를 드리고, 비교를 도와드리는 정도의 방식이라면 충분히 가능하다고 생각합니다. 지인에게도 같은 기준을 적용해야 오히려 관계를 해치지 않고 신뢰를 지킬 수 있다고 생각합니다.</w:t>
      </w:r>
    </w:p>
    <w:p>
      <w:pPr>
        <w:pStyle w:val="Heading2"/>
      </w:pPr>
      <w:r>
        <w:t>56. 고객이 경쟁 금융기관 상품과 비교하면?</w:t>
      </w:r>
    </w:p>
    <w:p>
      <w:pPr/>
      <w:r>
        <w:t>모범답변: 다른 금융기관을 깎아내리기보다 차이점을 객관적으로 설명드리겠습니다. 고객 입장에서는 비교가 자연스러운 과정이기 때문에, 새마을금고의 강점과 유의점을 차분히 정리해드리는 편이 더 신뢰를 준다고 봅니다. 비교 질문이 나오면 경쟁보다 우리 상품이 어떤 고객에게 더 맞는지 설명하는 방식이 중요하다고 생각합니다.</w:t>
      </w:r>
    </w:p>
    <w:p>
      <w:pPr>
        <w:pStyle w:val="Heading2"/>
      </w:pPr>
      <w:r>
        <w:t>57. 영업과 신뢰가 충돌하면 무엇을 택하겠습니까?</w:t>
      </w:r>
    </w:p>
    <w:p>
      <w:pPr/>
      <w:r>
        <w:t>모범답변: 저는 신뢰를 우선하겠습니다. 금융에서는 한 번 잃은 신뢰를 회복하는 데 훨씬 더 큰 비용이 들기 때문에, 단기 실적보다 장기 관계를 만드는 선택이 결국 더 맞다고 생각합니다. 저는 단기 실적보다 신뢰를 택하겠습니다. 신뢰가 있어야 관계도 실적도 오래가기 때문입니다.</w:t>
      </w:r>
    </w:p>
    <w:p>
      <w:pPr>
        <w:pStyle w:val="Heading2"/>
      </w:pPr>
      <w:r>
        <w:t>58. 관계형 금융의 장점은 무엇입니까?</w:t>
      </w:r>
    </w:p>
    <w:p>
      <w:pPr/>
      <w:r>
        <w:t>모범답변: 관계형 금융의 장점은 고객을 한 번의 거래가 아니라 계속 이어지는 관계로 볼 수 있다는 점이라고 생각합니다. 고객 상황을 더 잘 이해할수록 더 맞는 제안을 할 수 있고, 그 과정에서 신뢰도 자연스럽게 깊어진다고 봅니다. 관계형 금융의 장점은 고객 상황을 더 깊이 이해하고, 그에 맞는 제안을 할 수 있다는 점이라고 생각합니다.</w:t>
      </w:r>
    </w:p>
    <w:p>
      <w:pPr>
        <w:pStyle w:val="Heading2"/>
      </w:pPr>
      <w:r>
        <w:t>59. 고객이 처음엔 거절했는데 다시 설득해야 한다면?</w:t>
      </w:r>
    </w:p>
    <w:p>
      <w:pPr/>
      <w:r>
        <w:t>모범답변: 처음 거절하셨다면 바로 다시 권하기보다, 거절 이유가 무엇이었는지부터 파악하겠습니다. 고객 상황이 바뀌었거나 필요가 생겼을 때 다시 안내드리는 것이 더 자연스럽고 부담도 적다고 생각합니다. 한 번 거절한 이유를 모르면 같은 설명을 반복하게 되기 때문에 이유 확인이 먼저라고 생각합니다.</w:t>
      </w:r>
    </w:p>
    <w:p>
      <w:pPr>
        <w:pStyle w:val="Heading2"/>
      </w:pPr>
      <w:r>
        <w:t>60. 본인이 생각하는 좋은 영업은?</w:t>
      </w:r>
    </w:p>
    <w:p>
      <w:pPr/>
      <w:r>
        <w:t>모범답변: 제가 생각하는 좋은 영업은 고객이 상품을 권유받았다고 느끼기보다, 필요한 도움을 받았다고 느끼는 것입니다. 그 정도가 되어야 다시 찾아주시고 주변에도 추천해주신다고 생각합니다. 좋은 영업은 고객이 가입 이후에도 설명을 잘 들었다고 느끼는 영업이라고 생각합니다.</w:t>
      </w:r>
    </w:p>
    <w:p>
      <w:pPr>
        <w:pStyle w:val="Heading1"/>
      </w:pPr>
      <w:r>
        <w:t>경험/성과/문제해결</w:t>
      </w:r>
    </w:p>
    <w:p>
      <w:pPr>
        <w:pStyle w:val="Heading2"/>
      </w:pPr>
      <w:r>
        <w:t>61. 가장 자신 있는 경험 하나를 말해보세요.</w:t>
      </w:r>
    </w:p>
    <w:p>
      <w:pPr/>
      <w:r>
        <w:t>모범답변: 가장 자신 있는 경험은 성북구청 주민자치회 모집 업무입니다. 초반에는 실적이 저조했지만 기존 신청 데이터를 보고 주 타깃을 50~70대로 다시 설정했고, 장소와 시간대도 바꾸어 접근했습니다. 그 결과 목표 인원 20명을 조기 달성하면서, 무작정 열심히 하는 것보다 전략적으로 접근하는 것이 더 중요하다는 점을 배웠습니다. 이 경험은 문제를 발견하고 방향을 바꿔 성과로 연결한 제 강점을 가장 잘 보여준다고 생각합니다.</w:t>
      </w:r>
    </w:p>
    <w:p>
      <w:pPr>
        <w:pStyle w:val="Heading2"/>
      </w:pPr>
      <w:r>
        <w:t>62. 문제를 발견하고 개선한 경험은?</w:t>
      </w:r>
    </w:p>
    <w:p>
      <w:pPr/>
      <w:r>
        <w:t>모범답변: 해맞이도서관 근무 당시 이용자들이 원하는 책을 찾지 못해 위치를 자주 묻는 문제를 발견했습니다. 그래서 휴관 기간을 활용해 정렬 방식을 더 직관적으로 바꾸자는 의견을 냈고, 동료들을 설득해 실행했습니다. 이후 위치 문의가 줄어들면서 문제를 개선한 경험이 있습니다. 저는 문제를 그냥 참고 넘기기보다 왜 비효율이 생기는지 먼저 보는 편입니다.</w:t>
      </w:r>
    </w:p>
    <w:p>
      <w:pPr>
        <w:pStyle w:val="Heading2"/>
      </w:pPr>
      <w:r>
        <w:t>63. 데이터를 활용해 문제를 해결한 경험은?</w:t>
      </w:r>
    </w:p>
    <w:p>
      <w:pPr/>
      <w:r>
        <w:t>모범답변: 국민연금공단 인턴 때 단순 기준으로만 대상자를 선별하면 불필요한 연락이 많아지는 문제가 있었습니다. 그래서 엑셀 함수를 활용해 연금액과 추가 정보들을 함께 반영하는 방식으로 정리했고, 그 결과 불필요한 전화 업무를 줄이고 실제 대상자 선별의 효율을 높일 수 있었습니다. 데이터는 숫자 자체보다 어디를 바꿔야 하는지 판단하게 해주는 기준이라고 생각합니다.</w:t>
      </w:r>
    </w:p>
    <w:p>
      <w:pPr>
        <w:pStyle w:val="Heading2"/>
      </w:pPr>
      <w:r>
        <w:t>64. 정확성을 발휘한 경험은?</w:t>
      </w:r>
    </w:p>
    <w:p>
      <w:pPr/>
      <w:r>
        <w:t>모범답변: 서울시청 근무 당시 숙박비 증빙을 검토하다가 제출 금액이 실제 시세와 맞지 않는 점을 발견한 적이 있습니다. 단순히 넘어가지 않고 부동산 앱과 추가 확인을 통해 사실관계를 점검했고, 이를 보고해 예산이 잘못 집행되지 않도록 했습니다. 정확성은 시간이 더 걸리더라도 끝까지 확인하는 습관에서 나온다고 생각합니다.</w:t>
      </w:r>
    </w:p>
    <w:p>
      <w:pPr>
        <w:pStyle w:val="Heading2"/>
      </w:pPr>
      <w:r>
        <w:t>65. 목표를 달성한 경험은?</w:t>
      </w:r>
    </w:p>
    <w:p>
      <w:pPr/>
      <w:r>
        <w:t>모범답변: 성북구청 자치회 모집 업무에서 목표 인원 20명을 조기 달성한 경험이 있습니다. 초반 실적이 좋지 않았지만 타깃 연령층과 홍보 장소를 다시 정리하고, 팀원과 역할을 나누어 실행한 결과 목표를 앞당겨 달성할 수 있었습니다. 목표 달성 과정에서도 무작정 많이 하는 것보다 방향을 조정하는 판단이 중요하다는 점을 배웠습니다.</w:t>
      </w:r>
    </w:p>
    <w:p>
      <w:pPr>
        <w:pStyle w:val="Heading2"/>
      </w:pPr>
      <w:r>
        <w:t>66. 실패를 만회한 경험은?</w:t>
      </w:r>
    </w:p>
    <w:p>
      <w:pPr/>
      <w:r>
        <w:t>모범답변: 처음부터 잘된 경험보다 성북구청 모집 초반의 부진을 만회한 경험이 더 기억에 남습니다. 처음 일주일은 실적이 거의 없었지만, 저는 접근 방식 자체를 바꾸어야 한다고 판단했고, 타깃과 장소를 다시 설정해서 결국 성과를 냈습니다. 실패를 만회할 때도 중요한 것은 변명보다 접근 방식을 실제로 바꾸는 것이라고 생각합니다.</w:t>
      </w:r>
    </w:p>
    <w:p>
      <w:pPr>
        <w:pStyle w:val="Heading2"/>
      </w:pPr>
      <w:r>
        <w:t>67. 업무 효율을 높인 경험은?</w:t>
      </w:r>
    </w:p>
    <w:p>
      <w:pPr/>
      <w:r>
        <w:t>모범답변: 반포한강공원 근무 당시 자원봉사 관련 업무를 수기로 처리해 시간이 많이 걸리고 오류가 자주 나는 문제가 있었습니다. 그래서 구글폼과 스프레드시트를 활용한 방식으로 정리해 전달과 관리가 더 쉽게 되도록 개선했습니다. 이 경험을 통해 반복 업무는 구조를 바꾸는 것이 중요하다는 점을 배웠습니다. 효율은 일을 빨리 하는 것보다 반복 오류를 줄이는 구조를 만드는 데서 나온다고 생각합니다.</w:t>
      </w:r>
    </w:p>
    <w:p>
      <w:pPr>
        <w:pStyle w:val="Heading2"/>
      </w:pPr>
      <w:r>
        <w:t>68. 새로운 방식을 제안한 경험은?</w:t>
      </w:r>
    </w:p>
    <w:p>
      <w:pPr/>
      <w:r>
        <w:t>모범답변: 저는 기존 방식이 당연하다고 느껴질 때도 실제로 효율적인지 다시 보는 편입니다. 도서관에서는 도서 정렬 방식을, 반포한강공원에서는 행사 관리 방식을 바꾸는 제안을 했고, 둘 다 이용자와 실무자 입장에서 더 나은 방향을 고민한 결과였습니다. 새로운 방식은 눈에 띄는 아이디어보다 실제 현장에서 더 편해지는지가 중요하다고 생각합니다.</w:t>
      </w:r>
    </w:p>
    <w:p>
      <w:pPr>
        <w:pStyle w:val="Heading2"/>
      </w:pPr>
      <w:r>
        <w:t>69. 위기 상황을 수습한 경험은?</w:t>
      </w:r>
    </w:p>
    <w:p>
      <w:pPr/>
      <w:r>
        <w:t>모범답변: 서울시청 근무 당시 담당 사무관이 자리에 없던 상황에서 군의관 배정 관련 문의가 한꺼번에 몰린 적이 있습니다. 저는 당황하기보다 공문 내용을 먼저 정리하고, 병원과 군의관이 바로 확인할 수 있도록 필요한 내용을 다시 풀어 안내했습니다. 덕분에 혼란을 최소화하며 하루를 넘길 수 있었습니다. 위기 상황일수록 먼저 정보를 정리하고 상대가 바로 이해할 수 있게 전달하는 힘이 중요하다고 생각합니다.</w:t>
      </w:r>
    </w:p>
    <w:p>
      <w:pPr>
        <w:pStyle w:val="Heading2"/>
      </w:pPr>
      <w:r>
        <w:t>70. 규정을 지켜 문제를 막은 경험은?</w:t>
      </w:r>
    </w:p>
    <w:p>
      <w:pPr/>
      <w:r>
        <w:t>모범답변: 서울시청 근무 당시 예산 집행은 빠르게 처리하는 것도 중요했지만, 기준을 지키는 것이 더 우선이라고 생각했습니다. 그래서 의심되는 증빙이 있을 때도 단순히 넘어가지 않고 확인 절차를 거쳐 보고했고, 결과적으로 부적절한 집행을 막는 데 기여했습니다. 규정을 지킨 경험은 단순 준수가 아니라 더 큰 문제를 미리 막는 태도라고 생각합니다.</w:t>
      </w:r>
    </w:p>
    <w:p>
      <w:pPr>
        <w:pStyle w:val="Heading2"/>
      </w:pPr>
      <w:r>
        <w:t>71. 협업이 필요한 성과를 낸 경험은?</w:t>
      </w:r>
    </w:p>
    <w:p>
      <w:pPr/>
      <w:r>
        <w:t>모범답변: 성북구청 모집 업무는 혼자 성과를 내기 어려운 일이어서 팀원들과 역할을 나누는 것이 중요했습니다. 저는 타깃과 장소를 제안하고, 팀원들과 시간대별로 역할을 분담해 실행했으며, 그 협업 덕분에 목표를 빠르게 달성할 수 있었습니다. 결국 협업은 각자 역할을 분명히 나누고 같은 목표를 공유할 때 성과로 이어진다고 생각합니다.</w:t>
      </w:r>
    </w:p>
    <w:p>
      <w:pPr>
        <w:pStyle w:val="Heading2"/>
      </w:pPr>
      <w:r>
        <w:t>72. 고객 눈높이에 맞춘 경험은?</w:t>
      </w:r>
    </w:p>
    <w:p>
      <w:pPr/>
      <w:r>
        <w:t>모범답변: 새마을금고 아르바이트 때 시각과 청각이 모두 불편한 고령 고객님을 응대한 경험이 있습니다. 그때 저는 큰 목소리와 천천한 설명, 직접 시범을 통해 고객이 불안하지 않도록 도왔고, 결국 무리 없이 절차를 마칠 수 있었습니다. 상대 눈높이에 맞춘다는 것은 쉽게 말하는 것뿐 아니라 불안을 줄이는 방식까지 포함된다고 생각합니다.</w:t>
      </w:r>
    </w:p>
    <w:p>
      <w:pPr>
        <w:pStyle w:val="Heading2"/>
      </w:pPr>
      <w:r>
        <w:t>73. 실무 적응력이 드러난 경험은?</w:t>
      </w:r>
    </w:p>
    <w:p>
      <w:pPr/>
      <w:r>
        <w:t>모범답변: 저는 처음 맡는 업무를 빨리 구조화해서 적응하는 편입니다. 국민연금공단과 서울시청, 구청 아르바이트 모두 처음 해보는 일이었지만 절차와 기준을 먼저 정리하고 반복 질문을 중심으로 익히면서 빠르게 적응할 수 있었습니다. 낯선 업무에서도 기준과 반복 패턴을 먼저 잡으면 적응 속도를 충분히 높일 수 있다고 생각합니다.</w:t>
      </w:r>
    </w:p>
    <w:p>
      <w:pPr>
        <w:pStyle w:val="Heading2"/>
      </w:pPr>
      <w:r>
        <w:t>74. 숫자를 다룬 경험은?</w:t>
      </w:r>
    </w:p>
    <w:p>
      <w:pPr/>
      <w:r>
        <w:t>모범답변: 숫자를 다룬 경험으로는 서울시청에서 급여와 숙박비 관련 데이터를 다룬 일, 국민연금공단에서 대상자 데이터를 정리한 일이 있습니다. 단순 계산보다 기준과 근거를 함께 봐야 하는 숫자였기 때문에 정확성과 검토 습관이 중요하다는 것을 배웠습니다. 숫자를 다룰 때는 계산보다 기준과 근거를 함께 보는 태도가 더 중요하다고 생각합니다.</w:t>
      </w:r>
    </w:p>
    <w:p>
      <w:pPr>
        <w:pStyle w:val="Heading2"/>
      </w:pPr>
      <w:r>
        <w:t>75. 본인의 경험 중 금융과 가장 가까운 경험은?</w:t>
      </w:r>
    </w:p>
    <w:p>
      <w:pPr/>
      <w:r>
        <w:t>모범답변: 가장 직접적으로 가까운 경험은 새마을금고 아르바이트와 금융사관학교 수료 경험이라고 생각합니다. 현장에서는 고객 응대를 통해 금융 서비스의 실제를 봤고, 금융사관학교에서는 개인금융과 자산관리, 기업금융 기초를 배우며 기본기를 쌓았습니다. 이 경험 덕분에 금융 업무가 요구하는 응대와 기본 지식을 함께 준비해 왔다고 말씀드릴 수 있습니다.</w:t>
      </w:r>
    </w:p>
    <w:p>
      <w:pPr>
        <w:pStyle w:val="Heading1"/>
      </w:pPr>
      <w:r>
        <w:t>성격/협업/갈등/윤리</w:t>
      </w:r>
    </w:p>
    <w:p>
      <w:pPr>
        <w:pStyle w:val="Heading2"/>
      </w:pPr>
      <w:r>
        <w:t>76. 본인의 장점은 무엇입니까?</w:t>
      </w:r>
    </w:p>
    <w:p>
      <w:pPr/>
      <w:r>
        <w:t>모범답변: 제 장점은 꼼꼼함과 계획성, 그리고 설명력입니다. 저는 일을 시작하면 우선순위를 먼저 세우고, 중간 점검을 하면서 정확성을 유지하려고 합니다. 동시에 상대가 이해할 수 있는 말로 다시 풀어 설명하는 데 강점이 있습니다. 이 세 가지 강점이 함께 있을 때 고객 응대와 실무 처리 모두 안정적으로 해낼 수 있다고 생각합니다.</w:t>
      </w:r>
    </w:p>
    <w:p>
      <w:pPr>
        <w:pStyle w:val="Heading2"/>
      </w:pPr>
      <w:r>
        <w:t>77. 본인의 단점은 무엇입니까?</w:t>
      </w:r>
    </w:p>
    <w:p>
      <w:pPr/>
      <w:r>
        <w:t>모범답변: 제 단점은 정확하게 하려는 성향 때문에 처음에는 속도가 다소 느려질 수 있다는 점입니다. 다만 반복되는 업무는 구조를 바꾸면 속도도 개선될 수 있다는 점을 경험으로 배웠기 때문에, 지금은 체크리스트와 구조화로 이 부분을 보완하고 있습니다. 지금은 정확성을 유지하면서도 속도를 높이는 방식으로 단점을 계속 보완하고 있습니다.</w:t>
      </w:r>
    </w:p>
    <w:p>
      <w:pPr>
        <w:pStyle w:val="Heading2"/>
      </w:pPr>
      <w:r>
        <w:t>78. 동료들이 본인을 어떻게 평가합니까?</w:t>
      </w:r>
    </w:p>
    <w:p>
      <w:pPr/>
      <w:r>
        <w:t>모범답변: 주변에서는 저를 정확하고 책임감 있게 처리하는 사람이라고 보는 편입니다. 맡은 일을 대충 넘기지 않고 끝까지 확인하는 성향이 있어서, 숫자나 기준이 중요한 업무에서 특히 그런 평가를 받았습니다. 그래서 주변에서는 맡기면 안심된다는 평가를 비교적 자주 들었습니다.</w:t>
      </w:r>
    </w:p>
    <w:p>
      <w:pPr>
        <w:pStyle w:val="Heading2"/>
      </w:pPr>
      <w:r>
        <w:t>79. 갈등을 해결한 경험은?</w:t>
      </w:r>
    </w:p>
    <w:p>
      <w:pPr/>
      <w:r>
        <w:t>모범답변: 서울시청 근무 당시 엑셀 수식 도입을 두고 세대 간 갈등이 있었던 적이 있습니다. 저는 어느 한쪽 편을 들기보다 새로운 방식의 장점을 쉽게 설명하고, 기존 방식에 익숙한 분의 입장도 함께 전달하면서 절충점을 찾으려 했습니다. 그 결과 언쟁을 줄이고 업무가 다시 정상화되도록 도울 수 있었습니다. 갈등 상황에서도 상대를 설득하기보다 공통 기준을 찾는 방식이 더 효과적이라고 배웠습니다.</w:t>
      </w:r>
    </w:p>
    <w:p>
      <w:pPr>
        <w:pStyle w:val="Heading2"/>
      </w:pPr>
      <w:r>
        <w:t>80. 세대 차이가 큰 조직에서 일할 수 있습니까?</w:t>
      </w:r>
    </w:p>
    <w:p>
      <w:pPr/>
      <w:r>
        <w:t>모범답변: 네, 가능하다고 생각합니다. 실제로 공공기관 근무에서 연령대와 업무 방식이 다른 분들과 함께 일해봤고, 그때 느낀 것은 맞고 틀리고를 먼저 따지기보다 상대가 왜 그렇게 생각하는지 이해하는 과정이 중요하다는 점이었습니다. 세대 차이가 있어도 일의 목적을 먼저 맞추면 충분히 함께 일할 수 있다고 생각합니다.</w:t>
      </w:r>
    </w:p>
    <w:p>
      <w:pPr>
        <w:pStyle w:val="Heading2"/>
      </w:pPr>
      <w:r>
        <w:t>81. 의견이 다른 상사와 어떻게 일하겠습니까?</w:t>
      </w:r>
    </w:p>
    <w:p>
      <w:pPr/>
      <w:r>
        <w:t>모범답변: 상사와 의견이 다를 때는 먼저 왜 그런 지시를 하시는지 의도를 파악하겠습니다. 그 후 제 생각이 있다면 감정적으로 반박하기보다 근거를 정리해서 조심스럽게 제안드리고, 최종 방향이 정해지면 그 기준에 맞춰 실행하겠습니다. 의견 차이가 있더라도 최종 방향이 정해지면 그 기준 안에서 가장 잘 실행하는 것이 중요하다고 생각합니다.</w:t>
      </w:r>
    </w:p>
    <w:p>
      <w:pPr>
        <w:pStyle w:val="Heading2"/>
      </w:pPr>
      <w:r>
        <w:t>82. 동료가 실수했을 때 어떻게 하겠습니까?</w:t>
      </w:r>
    </w:p>
    <w:p>
      <w:pPr/>
      <w:r>
        <w:t>모범답변: 동료의 실수가 고객에게 영향을 줄 수 있다면 먼저 그 영향을 최소화하는 것이 우선이라고 생각합니다. 이후에는 비난보다 사실을 공유하고, 왜 그런 실수가 생겼는지 함께 점검해서 재발을 막는 쪽으로 접근하겠습니다. 실수한 동료를 탓하기보다 고객 영향 최소화와 재발 방지까지 보는 것이 더 중요하다고 생각합니다.</w:t>
      </w:r>
    </w:p>
    <w:p>
      <w:pPr>
        <w:pStyle w:val="Heading2"/>
      </w:pPr>
      <w:r>
        <w:t>83. 동료가 규정을 가볍게 여기면?</w:t>
      </w:r>
    </w:p>
    <w:p>
      <w:pPr/>
      <w:r>
        <w:t>모범답변: 그럴 때는 바로 감정적으로 충돌하기보다, 그 행동이 고객과 조직에 어떤 위험을 줄 수 있는지 사실 중심으로 이야기하겠습니다. 금융에서는 작은 편의가 큰 문제로 이어질 수 있기 때문에 규정의 이유를 함께 공유하는 것이 중요하다고 생각합니다. 규정을 가볍게 보는 태도는 결국 고객 신뢰와 조직 리스크로 이어질 수 있다는 점을 분명히 이야기하겠습니다.</w:t>
      </w:r>
    </w:p>
    <w:p>
      <w:pPr>
        <w:pStyle w:val="Heading2"/>
      </w:pPr>
      <w:r>
        <w:t>84. 업무가 본인에게만 몰리면?</w:t>
      </w:r>
    </w:p>
    <w:p>
      <w:pPr/>
      <w:r>
        <w:t>모범답변: 업무가 몰릴 때는 혼자 참고 버티기보다 우선순위를 나누고 역할을 다시 정리할 필요가 있다고 생각합니다. 감정이 쌓인 뒤에 이야기하면 더 어려워지기 때문에, 업무량과 마감 기준을 객관적으로 정리해서 조율하겠습니다. 업무 분배 문제도 감정이 아니라 기준과 우선순위로 이야기해야 해결할 수 있다고 생각합니다.</w:t>
      </w:r>
    </w:p>
    <w:p>
      <w:pPr>
        <w:pStyle w:val="Heading2"/>
      </w:pPr>
      <w:r>
        <w:t>85. 정직함을 보여준 경험은?</w:t>
      </w:r>
    </w:p>
    <w:p>
      <w:pPr/>
      <w:r>
        <w:t>모범답변: 서울시청 근무 당시 숙박비 증빙 중 의심되는 사례를 보고도 그냥 넘기지 않았던 경험이 있습니다. 시간이 더 들더라도 사실관계를 확인하고 보고하는 것이 공적 자원을 다루는 사람의 기본이라고 생각했기 때문에, 그 경험이 제 정직함을 가장 잘 보여준다고 생각합니다. 시간이 걸리더라도 확인하고 보고하는 쪽을 택하는 태도가 제 기준이라고 생각합니다.</w:t>
      </w:r>
    </w:p>
    <w:p>
      <w:pPr>
        <w:pStyle w:val="Heading1"/>
      </w:pPr>
      <w:r>
        <w:t>성장/학습/자기인식</w:t>
      </w:r>
    </w:p>
    <w:p>
      <w:pPr>
        <w:pStyle w:val="Heading2"/>
      </w:pPr>
      <w:r>
        <w:t>86. 공백기 동안 무엇을 배웠습니까?</w:t>
      </w:r>
    </w:p>
    <w:p>
      <w:pPr/>
      <w:r>
        <w:t>모범답변: 공백기 동안 가장 크게 배운 것은 오래 하는 노력보다 방향이 맞는 노력이 중요하다는 점입니다. 결과는 아쉬웠지만 꾸준히 공부하는 힘과 집중력을 길렀고, 동시에 제가 어떤 일에 더 강점이 있는지도 더 분명히 알게 됐습니다. 공백기는 결과보다 방향을 다시 점검하고 제 강점을 더 분명히 알게 된 시간이었다고 생각합니다.</w:t>
      </w:r>
    </w:p>
    <w:p>
      <w:pPr>
        <w:pStyle w:val="Heading2"/>
      </w:pPr>
      <w:r>
        <w:t>87. 공무원 시험 실패에서 무엇을 얻었습니까?</w:t>
      </w:r>
    </w:p>
    <w:p>
      <w:pPr/>
      <w:r>
        <w:t>모범답변: 공무원 시험 실패를 통해 저는 단순히 버티는 것만으로는 부족하다는 점을 배웠습니다. 내가 잘할 수 있는 일과 맞는 방향으로 노력해야 성과가 난다는 것을 알게 되었고, 그 이후 진로를 더 현실적으로 바라보게 됐습니다. 이 경험 덕분에 이제는 오래 버티는 것보다 맞는 방향으로 꾸준히 가는 것이 더 중요하다고 생각합니다.</w:t>
      </w:r>
    </w:p>
    <w:p>
      <w:pPr>
        <w:pStyle w:val="Heading2"/>
      </w:pPr>
      <w:r>
        <w:t>88. 왜 진로를 바꿨습니까?</w:t>
      </w:r>
    </w:p>
    <w:p>
      <w:pPr/>
      <w:r>
        <w:t>모범답변: 진로를 바꾼 이유는 실제 경험을 해보면서 제가 강점을 보이는 일이 더 분명해졌기 때문입니다. 저는 사람을 직접 응대하고 기준과 데이터를 다루며 문제를 정리해 해결하는 일에서 강점을 보였고, 그 점이 새마을금고 행원 업무와 더 잘 맞는다고 판단했습니다. 진로를 바꾼 것은 포기가 아니라 제 강점이 더 잘 쓰이는 방향으로 옮긴 결정이라고 생각합니다.</w:t>
      </w:r>
    </w:p>
    <w:p>
      <w:pPr>
        <w:pStyle w:val="Heading2"/>
      </w:pPr>
      <w:r>
        <w:t>89. 스스로 부족하다고 느끼는 점은?</w:t>
      </w:r>
    </w:p>
    <w:p>
      <w:pPr/>
      <w:r>
        <w:t>모범답변: 스스로 부족하다고 느끼는 점은 금융 이론과 자격 부분은 아직 더 보완해야 한다는 점입니다. 그래서 금융사관학교 수료 이후에도 경제 기사와 회계원리, 재경관리사 관련 내용을 계속 보며 실무와 연결하려고 하고 있습니다. 부족한 점은 인정하되, 계속 보완하고 있다는 점까지 함께 보여드리는 것이 중요하다고 생각합니다.</w:t>
      </w:r>
    </w:p>
    <w:p>
      <w:pPr>
        <w:pStyle w:val="Heading2"/>
      </w:pPr>
      <w:r>
        <w:t>90. 최근 공부하고 있는 것은?</w:t>
      </w:r>
    </w:p>
    <w:p>
      <w:pPr/>
      <w:r>
        <w:t>모범답변: 최근에는 회계원리와 재경관리사 관련 내용을 보면서 숫자를 해석하는 기본기를 보완하고 있습니다. 동시에 경제 기사도 꾸준히 보면서 금리나 대출 흐름처럼 금융 현장과 연결되는 이슈를 함께 익히고 있습니다. 최근 공부도 자격 취득 자체보다 현장에서 바로 설명할 수 있는 수준으로 이해하는 데 집중하고 있습니다.</w:t>
      </w:r>
    </w:p>
    <w:p>
      <w:pPr>
        <w:pStyle w:val="Heading2"/>
      </w:pPr>
      <w:r>
        <w:t>91. 빠르게 배우는 편입니까?</w:t>
      </w:r>
    </w:p>
    <w:p>
      <w:pPr/>
      <w:r>
        <w:t>모범답변: 저는 새로운 일을 배울 때 먼저 전체 구조를 잡고, 자주 반복되는 질문을 중심으로 익히는 편입니다. 그래서 처음에는 메모를 많이 하지만, 한 번 구조가 잡히면 실무에 빠르게 적응하는 편이라고 생각합니다. 그래서 새로운 업무가 주어져도 먼저 구조를 파악하고 질문 패턴부터 익히는 방식으로 적응합니다.</w:t>
      </w:r>
    </w:p>
    <w:p>
      <w:pPr>
        <w:pStyle w:val="Heading2"/>
      </w:pPr>
      <w:r>
        <w:t>92. 실수하지 않기 위한 본인만의 방식은?</w:t>
      </w:r>
    </w:p>
    <w:p>
      <w:pPr/>
      <w:r>
        <w:t>모범답변: 저는 실수를 줄이기 위해 체크리스트를 만드는 습관이 있습니다. 해야 할 일을 나누고 중간 점검을 하면서 빠뜨린 것이 없는지 확인하고, 특히 숫자나 기준이 들어가는 일은 마지막에 한 번 더 재확인하는 편입니다. 실수 예방은 기억보다 점검 체계를 만드는 쪽이 더 확실하다고 생각합니다.</w:t>
      </w:r>
    </w:p>
    <w:p>
      <w:pPr>
        <w:pStyle w:val="Heading2"/>
      </w:pPr>
      <w:r>
        <w:t>93. 스트레스는 어떻게 관리합니까?</w:t>
      </w:r>
    </w:p>
    <w:p>
      <w:pPr/>
      <w:r>
        <w:t>모범답변: 스트레스를 받을 때는 일을 한꺼번에 생각하지 않고 우선순위를 나누어 정리하는 편입니다. 무엇이 급한지, 무엇이 제가 지금 해결할 수 있는지 분리하면 감정에 끌려가지 않고 더 차분하게 대응할 수 있었습니다. 스트레스 관리도 결국 문제를 나누고 지금 할 수 있는 일부터 처리하는 방식이 가장 효과적이었습니다.</w:t>
      </w:r>
    </w:p>
    <w:p>
      <w:pPr>
        <w:pStyle w:val="Heading2"/>
      </w:pPr>
      <w:r>
        <w:t>94. 실패를 겪고도 다시 도전한 경험은?</w:t>
      </w:r>
    </w:p>
    <w:p>
      <w:pPr/>
      <w:r>
        <w:t>모범답변: 공무원 시험 결과가 좋지 않았지만 거기서 멈추지 않고 제 강점에 맞는 진로를 다시 찾은 경험이 있습니다. 이후 금융사관학교를 수료하고 현장 경험을 되짚어 보면서 새마을금고 지원으로 방향을 구체화한 것이 저에게는 다시 도전한 과정이었습니다. 실패 이후 방향을 다시 잡고 행동으로 옮긴 경험이 제 회복 탄력성을 보여준다고 생각합니다.</w:t>
      </w:r>
    </w:p>
    <w:p>
      <w:pPr>
        <w:pStyle w:val="Heading2"/>
      </w:pPr>
      <w:r>
        <w:t>95. 가장 많이 변한 점은 무엇입니까?</w:t>
      </w:r>
    </w:p>
    <w:p>
      <w:pPr/>
      <w:r>
        <w:t>모범답변: 가장 많이 변한 점은 무조건 열심히 하는 것보다 기준 있게 노력하려고 한다는 점입니다. 예전에는 오래 버티는 것 자체에 의미를 두었다면, 지금은 어떤 방식이 더 효과적인지 먼저 생각하고 행동하는 편으로 바뀌었습니다. 예전보다 무엇을 얼마나 할지보다 어떤 방식으로 할지를 먼저 생각하게 된 점이 가장 큰 변화입니다.</w:t>
      </w:r>
    </w:p>
    <w:p>
      <w:pPr>
        <w:pStyle w:val="Heading1"/>
      </w:pPr>
      <w:r>
        <w:t>압박/시사/마무리</w:t>
      </w:r>
    </w:p>
    <w:p>
      <w:pPr>
        <w:pStyle w:val="Heading2"/>
      </w:pPr>
      <w:r>
        <w:t>96. 새마을금고에 부정적 이슈가 있었는데 왜 지원합니까?</w:t>
      </w:r>
    </w:p>
    <w:p>
      <w:pPr/>
      <w:r>
        <w:t>모범답변: 부정적 이슈가 있었다는 사실을 가볍게 보지는 않습니다. 다만 저는 중요한 것은 과거 이슈를 피하는 것이 아니라, 이후 제도 개선과 현장 차원의 신뢰 회복 노력이 어떻게 이어지느냐라고 생각합니다. 오히려 이런 시기에 더 기본을 지키는 직원이 필요하다고 봅니다. 그래서 저는 이런 시기일수록 기본과 원칙을 지키는 직원이 더 필요하다고 생각합니다.</w:t>
      </w:r>
    </w:p>
    <w:p>
      <w:pPr>
        <w:pStyle w:val="Heading2"/>
      </w:pPr>
      <w:r>
        <w:t>97. 새마을금고가 신뢰를 회복하려면?</w:t>
      </w:r>
    </w:p>
    <w:p>
      <w:pPr/>
      <w:r>
        <w:t>모범답변: 신뢰 회복은 거창한 말보다 기본에서 시작된다고 생각합니다. 고객에게 정확히 설명하고, 불리한 내용도 숨기지 않고, 내부적으로는 기준과 건전성 관리를 철저히 하는 것이 결국 신뢰를 회복하는 가장 현실적인 방법이라고 봅니다. 결국 신뢰 회복은 현장에서 고객이 설명을 믿을 수 있게 만드는 작은 응대부터 시작된다고 생각합니다.</w:t>
      </w:r>
    </w:p>
    <w:p>
      <w:pPr>
        <w:pStyle w:val="Heading2"/>
      </w:pPr>
      <w:r>
        <w:t>98. 고객이 새마을금고 불안한 것 아니냐고 물으면?</w:t>
      </w:r>
    </w:p>
    <w:p>
      <w:pPr/>
      <w:r>
        <w:t>모범답변: 이럴 때는 고객 불안을 더 키우지 않도록 확인된 정보만 차분히 설명드리는 것이 중요하다고 생각합니다. 과장해서 안심시키기보다 현재 확인 가능한 제도와 안내 기준을 설명드리고, 고객이 궁금한 부분을 정확히 짚어드리겠습니다. 불안한 질문일수록 추측 없이 확인된 사실만 설명하는 태도가 더 중요하다고 생각합니다.</w:t>
      </w:r>
    </w:p>
    <w:p>
      <w:pPr>
        <w:pStyle w:val="Heading2"/>
      </w:pPr>
      <w:r>
        <w:t>99. 최근 금융 뉴스 중 기억나는 것은?</w:t>
      </w:r>
    </w:p>
    <w:p>
      <w:pPr/>
      <w:r>
        <w:t>모범답변: 최근에는 금리와 가계대출 흐름을 함께 다룬 기사들이 기억에 남습니다. 단순히 금리가 오르내리는 것보다, 그 변화가 예적금 수요나 대출 부담, 그리고 고객의 자금 운용 방식에 어떤 영향을 주는지 같이 봐야 한다는 점이 인상적이었습니다. 면접 전에는 실제 기사 한 건을 날짜와 함께 다시 정리해서 가겠습니다. 면접에서는 기사 제목만이 아니라 그 흐름이 고객에게 어떤 의미인지까지 연결해 말씀드리겠습니다.</w:t>
      </w:r>
    </w:p>
    <w:p>
      <w:pPr>
        <w:pStyle w:val="Heading2"/>
      </w:pPr>
      <w:r>
        <w:t>100. 금리가 오르면 고객에게 어떤 영향이 있습니까?</w:t>
      </w:r>
    </w:p>
    <w:p>
      <w:pPr/>
      <w:r>
        <w:t>모범답변: 금리가 오르면 예적금에는 관심이 높아질 수 있지만, 대출이 있는 고객에게는 상환 부담이 커질 수 있다고 생각합니다. 그래서 같은 금리 변화라도 고객마다 체감이 다르기 때문에, 상황을 듣고 설명의 방향을 달리하는 것이 중요하다고 봅니다. 같은 금리 변화라도 고객 상황에 따라 체감이 다르기 때문에 상담 방향도 달라져야 한다고 생각합니다.</w:t>
      </w:r>
    </w:p>
    <w:p>
      <w:pPr>
        <w:pStyle w:val="Heading1"/>
      </w:pPr>
      <w:r>
        <w:t>마지막 체크</w:t>
      </w:r>
    </w:p>
    <w:p>
      <w:pPr/>
      <w:r>
        <w:t xml:space="preserve">□ </w:t>
      </w:r>
      <w:r>
        <w:t>자기소개·지원동기·장단점은 40초 / 60초 두 버전으로 다시 줄여 말해보기</w:t>
      </w:r>
    </w:p>
    <w:p>
      <w:pPr/>
      <w:r>
        <w:t xml:space="preserve">□ </w:t>
      </w:r>
      <w:r>
        <w:t>경험 답변은 상황보다 내 행동과 결과가 먼저 드러나게 정리하기</w:t>
      </w:r>
    </w:p>
    <w:p>
      <w:pPr/>
      <w:r>
        <w:t xml:space="preserve">□ </w:t>
      </w:r>
      <w:r>
        <w:t>새마을금고 이슈 질문은 방어보다 신뢰 회복과 정확한 안내 중심으로 답하기</w:t>
      </w:r>
    </w:p>
    <w:p>
      <w:pPr/>
      <w:r>
        <w:t xml:space="preserve">□ </w:t>
      </w:r>
      <w:r>
        <w:t>상품·금리·지점 최근 이슈는 면접 전날 실제 기준으로 다시 확인하기</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