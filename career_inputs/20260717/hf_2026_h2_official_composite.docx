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기관명: 한국주택금융공사</w:t>
      </w:r>
    </w:p>
    <w:p>
      <w:r>
        <w:t>채용분야: 2026년도 하반기 체험형 인턴(일반전형)</w:t>
      </w:r>
    </w:p>
    <w:p>
      <w:r>
        <w:t>공고 원문: 붙임1. 채용공고문.pdf</w:t>
      </w:r>
    </w:p>
    <w:p>
      <w:r>
        <w:t>지원서 원문: 붙임2. 입사지원서 (1).pdf</w:t>
      </w:r>
    </w:p>
    <w:p>
      <w:r>
        <w:t>직무 원문: 붙임3. 직무설명자료 (1).pdf</w:t>
      </w:r>
    </w:p>
    <w:p/>
    <w:p>
      <w:pPr>
        <w:pStyle w:val="Heading2"/>
      </w:pPr>
      <w:r>
        <w:t>담당업무:</w:t>
      </w:r>
    </w:p>
    <w:p>
      <w:r>
        <w:t>- 본사: 부서 운영 지원 등 사무보조</w:t>
      </w:r>
    </w:p>
    <w:p>
      <w:r>
        <w:t>- 지사: 유동화 심사지원 및 채권관리, 고객응대 등 지사 업무 보조</w:t>
      </w:r>
    </w:p>
    <w:p>
      <w:r>
        <w:t>- 직무설명자료: 일반사무행정, 주택금융 여신심사, 주택금융 채권관리</w:t>
      </w:r>
    </w:p>
    <w:p/>
    <w:p>
      <w:pPr>
        <w:pStyle w:val="Heading2"/>
      </w:pPr>
      <w:r>
        <w:t>지원자격:</w:t>
      </w:r>
    </w:p>
    <w:p>
      <w:r>
        <w:t>- 지원서 접수마감일 기준 만 15세 이상 만 34세 이하 청년</w:t>
      </w:r>
    </w:p>
    <w:p>
      <w:r>
        <w:t>- 공사가 정한 입사일부터 근무 예정지에서 근무 가능한 자</w:t>
      </w:r>
    </w:p>
    <w:p>
      <w:r>
        <w:t>- 채용금지자에 해당하지 않는 자</w:t>
      </w:r>
    </w:p>
    <w:p/>
    <w:p>
      <w:pPr>
        <w:pStyle w:val="Heading2"/>
      </w:pPr>
      <w:r>
        <w:t>자기소개서:</w:t>
      </w:r>
    </w:p>
    <w:p>
      <w:r>
        <w:t>1. 직무능력기술서: 공사 직무와 관련된 교육·자격·경험을 기술하되, 본인의 역할과 행동 및 결과를 중심으로 작성하여 주십시오. (180자 이상 600자 이내, 공백 제외)</w:t>
      </w:r>
    </w:p>
    <w:p>
      <w:r>
        <w:t>2. 한국주택금융공사 체험형 인턴에 지원한 동기와 인턴 활동을 통해 이루고 싶은 개인적 목표를 기술하여 주십시오. (180자 이상 600자 이내, 공백 제외)</w:t>
      </w:r>
    </w:p>
    <w:p>
      <w:r>
        <w:t>3. 공사의 조직문화 가치인 협력·도전·포용 중 하나를 선택하고, 학업 또는 경험에서 그 가치를 발휘한 사례를 기술하여 주십시오. 경력 위주의 작성은 지양하여 주십시오. (180자 이상 600자 이내, 공백 제외)</w:t>
      </w:r>
    </w:p>
    <w:p>
      <w:r>
        <w:t>4. 보금자리론·주택보증·주택연금 등 공사의 주택금융 상품 중 하나를 선택하고, 관심을 가진 이유와 인턴으로서 기여할 수 있는 방안을 기술하여 주십시오. (180자 이상 600자 이내, 공백 제외)</w:t>
      </w:r>
    </w:p>
    <w:p/>
    <w:p>
      <w:pPr>
        <w:pStyle w:val="Heading2"/>
      </w:pPr>
      <w:r>
        <w:t>출처 상태:</w:t>
      </w:r>
    </w:p>
    <w:p>
      <w:r>
        <w:t>- 위 내용은 사용자가 제공한 한국주택금융공사 공식 PDF 3종을 읽고 고정한 입력이다.</w:t>
      </w:r>
    </w:p>
    <w:p>
      <w:r>
        <w:t>- 운영부점 선택과 개인 지원자격 충족 여부는 지원자가 최종 확인해야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