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pplicationTitle"/>
        <w:jc w:val="center"/>
      </w:pPr>
      <w:r>
        <w:t>자기소개서</w:t>
      </w:r>
    </w:p>
    <w:p>
      <w:pPr>
        <w:pStyle w:val="Heading1"/>
      </w:pPr>
      <w:r>
        <w:t>1. 신용보증기금 청년인턴에 지원하게 된 동기와 신용보증기금의 역할에 대한 본인의 이해를 바탕으로 인턴 근무 중 배우고, 기여하고 싶은 부분을 기술하여 주십시오.</w:t>
      </w:r>
    </w:p>
    <w:p>
      <w:pPr>
        <w:pStyle w:val="Constraint"/>
      </w:pPr>
      <w:r>
        <w:t>제한: 600자 (공백 포함) · 현재: 434자</w:t>
      </w:r>
    </w:p>
    <w:p>
      <w:r>
        <w:t>제가 신용보증기금에 지원한 이유는 공적 재원이 필요한 기업에게 정확한 근거로 연결되는 일을 하고 싶기 때문입니다. 서울시청 코로나19 지원 업무에서 숙박비 영수증과 임대 증빙의 금액이 다른 사례를 발견했습니다. 불일치 건을 분류하고 원자료를 대조해 담당자에게 전달하면서, 한정된 재원을 지키려면 빠른 집행만큼 근거 확인이 중요하다는 점을 배웠습니다. 담보가 부족한 기업의 신용을 보완하면서 기금의 건전성도 관리한다는 책임이 제 기준과 맞아 지원했습니다. 인턴으로서는 기한연장과 기업신용 상시관리에서 기업 정보의 변화를 어떤 기준과 흐름으로 확인하는지 배우겠습니다. 실무에서는 원자료와 기존 기록이 다르면 누락·변동·예외를 나누고 필요한 보완을 한 번에 정리하겠습니다. 보증 여부를 대신 판단하지 않되, 확인한 사실과 남은 확인 사항을 분리해 담당자의 안내와 판단을 돕겠습니다.</w:t>
      </w:r>
    </w:p>
    <w:p>
      <w:pPr>
        <w:pStyle w:val="Heading1"/>
      </w:pPr>
      <w:r>
        <w:t>2. 지원자가 새로운 조직에 적응하기 위해 중요하게 생각하는 태도가 무엇이며, 그 태도를 실제 근무과정에서 실천하기 위해 어떤 노력을 할 것인지 기술하여 주십시오.</w:t>
      </w:r>
    </w:p>
    <w:p>
      <w:pPr>
        <w:pStyle w:val="Constraint"/>
      </w:pPr>
      <w:r>
        <w:t>제한: 600자 (공백 포함) · 현재: 491자</w:t>
      </w:r>
    </w:p>
    <w:p>
      <w:r>
        <w:t>새로운 조직에 적응할 때는 제 방식을 먼저 내세우기보다 업무 흐름과 구성원의 역할을 이해하고, 모르는 부분을 혼자 짐작하지 않는 태도가 중요하다고 생각합니다. 반포한강공원 별보기 행사를 지원할 당시 출석부 누락과 물품 전달 혼선이 반복됐습니다. 현장을 살펴보니 행정 담당자·한강 지킴이·보안관·자원봉사자마다 업무 범위와 정보를 전달받는 시점이 달랐습니다. 관계자별 흐름과 자원봉사자 일정을 정리한 뒤 온라인 출석부 제출을 제안했고, 갈등의 원인이 업무 목적보다 전달 방식의 차이에 있다는 점도 공유했습니다. 이 경험으로 현장 사정과 협업 관계를 먼저 이해해야 개선이 자리 잡는다는 점을 배웠습니다. 신용보증기금에서도 기한연장과 기업신용 상시관리의 규정과 기존 자료를 읽으며 처리 흐름부터 그려 보겠습니다. 질문할 때는 제가 이해한 순서와 막힌 지점을 함께 설명하고, 받은 피드백은 다음 업무 전 점검표에 옮기겠습니다. 충분히 익힌 뒤에야 반복되는 혼선의 개선안을 제시하겠습니다.</w:t>
      </w:r>
    </w:p>
    <w:p>
      <w:pPr>
        <w:pStyle w:val="Heading1"/>
      </w:pPr>
      <w:r>
        <w:t>3. 신용보증기금의 청년인턴으로 근무한다고 가정할 때, 실제 근무 시 지원자의 업무수행계획을 기술하여 주십시오.</w:t>
      </w:r>
    </w:p>
    <w:p>
      <w:pPr>
        <w:pStyle w:val="Constraint"/>
      </w:pPr>
      <w:r>
        <w:t>제한: 600자 (공백 포함) · 현재: 517자</w:t>
      </w:r>
    </w:p>
    <w:p>
      <w:r>
        <w:t>신용보증기금 청년인턴으로 근무한다면 초기 학습, 실행, 점검의 순서로 업무를 수행하겠습니다. 기초연금 수급 가능 대상자를 발굴할 때 연금액만으로는 부동산과 추가소득을 반영하기 어려웠습니다. 담당자가 제시한 기준에 따라 연금액·부동산 공시지가·소득자료를 VLOOKUP으로 연결해 우선 확인 대상을 정리했습니다. 정확한 행정은 판단에 필요한 자료를 같은 기준으로 연결하는 데서 시작된다는 점을 배웠습니다. 입사 초기에는 기한연장과 기업신용 상시관리의 규정, 기준일, 필수서류, 전산항목과 보고 경로를 업무별 점검표로 익히겠습니다. 이후 기한도래일과 처리 상태에 따라 우선순위를 정하고, 원자료와 입력값을 대조해 누락·기준일 오류·불일치·변동을 구분하겠습니다. 차이가 생기면 임의로 해석하지 않고 발생 지점과 추가 확인 사항을 근거와 함께 보고할 계획입니다. 처리 후에는 완료 여부, 미완료 사유와 후속조치를 기록하고, 기업정보는 부여된 권한과 규정에 따라 취급하겠습니다. 보증 승인이나 신용판단은 담당자의 권한임을 지키겠습니다.</w:t>
      </w:r>
    </w:p>
    <w:p>
      <w:pPr>
        <w:pStyle w:val="Heading1"/>
      </w:pPr>
      <w:r>
        <w:t>4. 최근 중소기업에 큰 영향을 미치는 경제·사회 이슈를 하나 선택하여 그 이유를 서술하여 주시기 바랍니다. 또한, 해당 이슈와 관련하여 영향을 받는 중소기업을 정책 금융기관이 지원할 수 있는 방안과 지원 과정에서 유의할 점을 서술하여 주시기 바랍니다.</w:t>
      </w:r>
    </w:p>
    <w:p>
      <w:pPr>
        <w:pStyle w:val="Constraint"/>
      </w:pPr>
      <w:r>
        <w:t>제한: 1500자 (공백 포함) · 현재: 1250자</w:t>
      </w:r>
    </w:p>
    <w:p>
      <w:r>
        <w:t>최근 중소기업에 큰 영향을 미치는 이슈는 미국 관세정책과 수출규제의 잦은 변화입니다. 문제는 관세 부담 자체보다 가격과 수주를 예측하기 어렵게 만들어 기업의 자금계획과 거래 안정성을 흔든다는 데 있습니다. 직접 수출기업은 가격경쟁력 저하와 주문 감소를, 대기업 협력업체는 발주 축소를 겪습니다. 원자재 수입기업에는 환율과 조달비용 부담까지 더해집니다. 다만 같은 업종이라도 미국 매출 비중, 가격 전가력, 거래처 다변화 수준이 다르므로 피해기업을 일률적으로 판단해서는 안 됩니다. 중소벤처기업부가 2026년 관세대응 바우처와 수출규제 정보·인증 지원을 확대한 점도 자금과 사업 전환을 함께 지원해야 한다는 근거입니다.</w:t>
        <w:br/>
        <w:br/>
        <w:t>저는 기업의 회복 가능성을 ‘노출-버팀-전환’ 3축 점검표로 구분하겠습니다. 노출은 관세 대상 품목과 미국 매출 비중, 계약 취소, 원청과의 가격 조정 조건을 봅니다. 버팀은 현금성 자산, 원가율, 매출채권 회수기간, 재고와 기존 차입을 살펴 일시적 자금 공백과 구조적 부실을 나눕니다. 전환은 기술력, 대체 거래처, 공급망과 제품 전환, 필요한 인증뿐 아니라 거래 문의나 시험생산 같은 실행 근거까지 확인합니다. 공급망 관계도 함께 살펴야 주문 감소가 번지는 협력업체를 놓치지 않습니다.</w:t>
        <w:br/>
        <w:br/>
        <w:t>세 축의 조합에 따라 지원 방식이 달라집니다. 관세 노출이 높지만 버팀과 전환 역량이 확인된 기업에는 보증 기한연장과 긴급 운전자금 보증으로 전환 시간을 벌어 줄 필요가 있습니다. 거래처 전환이 필요한 기업에는 보증과 함께 관세 컨설팅, 제품 인증, 해외 판로 개척을 연결해야 합니다. 반면 관세 변화 전부터 현금흐름과 경쟁력이 계속 나빠졌고 전환 근거도 약하다면 반복 연장보다 사업 재편과 구조개선을 먼저 설계해야 합니다. 보증이 사 주는 시간을 비금융 지원이 실제 시장 전환으로 바꾸는 구조입니다.</w:t>
        <w:br/>
        <w:br/>
        <w:t>심사 전에는 기업의 주장만으로 피해를 확정하지 않고 계약서, 수출실적, 수주 취소, 원가, 재고와 현금흐름을 교차 확인해야 합니다. 기업 동의를 전제로 기존 세금·수출자료를 활용해 제출 부담과 중복 지원을 줄일 필요도 있습니다. 집행 뒤에는 자금 사용, 수주 회복, 재고 감소, 매출처 다변화와 상환 흐름을 점검해야 합니다. 목표가 미달하면 외부 충격과 실행 지연을 다시 구분해 조건을 조정하거나 단계적으로 종료해야 합니다. 그래야 기금 건전성도 지켜집니다. 정책금융은 모든 충격을 대신 부담하는 장치가 아닙니다. 회복 가능한 기업에 거래구조를 바꿀 시간을 제공하고, 그 시간이 실제 변화로 이어지는지 확인해야 합니다.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맑은 고딕"/>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pplicationTitle">
    <w:name w:val="Application Title"/>
    <w:pPr>
      <w:keepNext/>
      <w:spacing w:before="0" w:after="240"/>
    </w:pPr>
    <w:rPr>
      <w:rFonts w:ascii="Calibri" w:hAnsi="Calibri" w:eastAsia="맑은 고딕"/>
      <w:b/>
      <w:color w:val="1F4D78"/>
      <w:sz w:val="44"/>
    </w:rPr>
  </w:style>
  <w:style w:type="paragraph" w:customStyle="1" w:styleId="Constraint">
    <w:name w:val="Constraint"/>
    <w:pPr>
      <w:keepNext/>
      <w:spacing w:before="0" w:after="120"/>
    </w:pPr>
    <w:rPr>
      <w:rFonts w:ascii="Calibri" w:hAnsi="Calibri" w:eastAsia="맑은 고딕"/>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