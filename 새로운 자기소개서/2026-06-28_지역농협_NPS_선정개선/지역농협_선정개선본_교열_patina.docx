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지역농협 자기소개서 선정개선본 교열 Patina</w:t>
      </w:r>
    </w:p>
    <w:p>
      <w:pPr>
        <w:pStyle w:val="Heading2"/>
      </w:pPr>
      <w:r>
        <w:t>1. 성장 가능성</w:t>
      </w:r>
    </w:p>
    <w:p>
      <w:pPr>
        <w:spacing w:after="120"/>
      </w:pPr>
      <w:r>
        <w:t>저의 성장 방식은 일을 빨리 끝내는 데서 멈추지 않고, 기준을 만들어 다음 업무까지 바꾸는 것입니다. 공공기관 복지정책 부서에서 기초연금 수급 가능자를 발굴할 때 처음에는 연금액만 보고 대상자를 추린 뒤 전화했습니다. 목표 건수에 집중하다 보니 소득·재산 요건을 놓쳐 실제 대상이 아닌 분께 기대를 드릴 수 있다는 점을 민원 응대 후 깨달았습니다. 기초연금은 한 번의 잘못된 안내가 생활 계획에 영향을 줄 수 있어, 빠른 연락보다 정확한 선별이 먼저였습니다. 이후 VLOOKUP으로 소득·재산·연금액을 대조하고, 소득 구간별 재산 기준과 중복 수급 여부를 한눈에 보는 표를 만들었습니다. 연락 전 제외 사유를 먼저 점검하는 절차도 정해 팀과 공유했습니다. 표에는 확인 날짜와 담당 메모란을 두어 다른 팀원이 이어받아도 같은 기준으로 판단하게 했고, 전화 전 판단이 흔들리지 않게 했습니다. 그 결과 목표 150건을 넘기고 업무를 1주일 앞당겼습니다. 이 경험 뒤로 새 업무를 맡으면 기준과 예외부터 정리하는 습관이 생겼습니다. 농협에서도 예금·대출·지원사업마다 적용 조건이 다르다는 점을 먼저 확인하고, 자주 발생하는 예외를 기록해 정확한 안내와 빠른 처리를 함께 이루겠습니다.</w:t>
      </w:r>
    </w:p>
    <w:p>
      <w:pPr>
        <w:pStyle w:val="Heading2"/>
      </w:pPr>
      <w:r>
        <w:t>2. 의사결정</w:t>
      </w:r>
    </w:p>
    <w:p>
      <w:pPr>
        <w:spacing w:after="120"/>
      </w:pPr>
      <w:r>
        <w:t>판단이 어려울수록 처리 속도보다 나중에 설명할 수 있는 근거를 기준으로 삼습니다. 지자체 코로나19 지원 부서에서 의료인력 숙박비를 정산할 때 월 10만 원짜리 고시원 영수증이 접수됐습니다. 지침이 정액 지급에서 실비 증빙으로 바뀌던 시기라, 영수증이 있다는 이유로 지급할지 시세 차이를 확인할지 결정해야 했습니다. 즉시 지급, 추가 확인, 반려 중 증빙만으로 확정하기 어렵고 반려하기에도 근거가 부족해 추가 확인을 택했습니다. 의심이 아니라 검증의 문제로 접근했습니다. 저는 규정 부합 여부, 지역 시세, 실제 계약 사실을 판단 기준으로 정하고 지급을 보류했습니다. 먼저 엑셀 필터로 평균에서 벗어난 청구를 추렸고, 부동산 앱과 공인중개사 문의로 같은 지역 시세를 비교했습니다. 이어 임대인에게 계약 기간과 실제 금액을 확인해 증빙 내용과 대조했습니다. 세 자료가 일치하지 않는 건을 별도로 정리해 보고했고, 허위 청구 20건을 찾아 해당 정산 예산의 불필요한 집행을 약 40% 줄였습니다. 이후 금액·시세·계약 사실을 한 번에 보는 확인표도 공유했습니다. 농협에서도 규정만 기계적으로 적용하거나 고객 말을 막연히 의심하지 않겠습니다. 거래 자료와 현장 사실을 함께 확인해 조합원에게 판단 과정을 설명할 수 있는 결정을 내리겠습니다.</w:t>
      </w:r>
    </w:p>
    <w:p>
      <w:pPr>
        <w:pStyle w:val="Heading2"/>
      </w:pPr>
      <w:r>
        <w:t>3. 신뢰</w:t>
      </w:r>
    </w:p>
    <w:p>
      <w:pPr>
        <w:spacing w:after="120"/>
      </w:pPr>
      <w:r>
        <w:t>동료의 신뢰는 좋은 제안보다 함께 감당할 준비를 보여줄 때 생긴다고 배웠습니다. 도서관 근무 당시 이용자가 책 위치를 반복해서 묻는 문제를 개선하는 역할을 맡았습니다. 기존 장르별 분류에 익숙한 동료들은 서가를 바꾸면 당장 정리 업무만 늘어난다고 우려했습니다. 저는 제안을 밀어붙이지 않고 이용자가 책을 찾는 과정을 관찰해 자주 묻는 도서와 검색어를 일주일간 기록했습니다. 기존 방식과 주제·키워드 방식의 검색 시간을 직접 비교해, 지금 정리하면 반복 문의가 줄어 모두의 부담이 낮아진다는 근거를 설명했습니다. 변경 범위도 일부 서가로 제한해 부담을 줄였습니다. 휴관 기간에는 가장 손이 많이 가는 서가를 제가 먼저 맡고, 동료와 구역을 나눠 재배치했습니다. 도서 소개 문구와 위치 안내도 함께 만들고 약속한 기간 안에 정리를 마쳤습니다. 그 결과 위치 문의가 30% 줄고 대출 건수는 20% 늘었습니다. 처음 반대했던 동료도 효과를 확인한 뒤 다른 서가 정리에 먼저 협조해 주었고, 이후 개선 의견을 제게 편하게 알려주었습니다. 농협에서도 동료에게 추가 일을 요구하기 전에 현장 자료와 실행안을 준비하고, 어려운 몫부터 맡겠습니다. 함께 일하면 일이 분명해지는 사람으로 신뢰를 얻겠습니다.</w:t>
      </w:r>
    </w:p>
    <w:p>
      <w:pPr>
        <w:pStyle w:val="Heading2"/>
      </w:pPr>
      <w:r>
        <w:t>4. 가치와 역할</w:t>
      </w:r>
    </w:p>
    <w:p>
      <w:pPr>
        <w:spacing w:after="120"/>
      </w:pPr>
      <w:r>
        <w:t>제가 지키는 원칙은 고객이 이해한 뒤에야 절차가 끝난다는 것입니다. 금융기관 영업점에서 고령의 시각·청각 불편 고객이 태블릿 서명을 어려워하신 적이 있습니다. 대신 눌러 빠르게 처리할 수도 있었지만, 고객이 내용을 확인하고 직접 선택해야 금융 절차의 의미가 있다고 판단했습니다. 먼저 짧은 대화로 긴장을 풀고, 화면에서 확인할 내용을 한 단계씩 큰 목소리로 설명했습니다. 태블릿 위치와 각도를 조정하고 서명 전에는 무엇에 동의하는지 다시 여쭈었습니다. 고객이 질문을 반복해도 표정과 말투로 재촉하지 않았습니다. “몰라, 아무것도 몰라”라고 하실 때도 다음 화면으로 넘기지 않고, 이해하신 부분부터 다시 짚으며 속도를 맞췄습니다. 응대 과정은 동료와 공유해 같은 고객이 다시 와도 설명이 이어지게 했습니다. 절차를 마친 고객이 “이제 혼자도 할 수 있겠다”고 말씀하셨고, 이후 저는 처리 완료보다 이해 여부를 먼저 확인하게 됐습니다. 이것이 제가 생각하는 신뢰입니다. 농협은 고령 조합원과 디지털 기기에 익숙하지 않은 고객이 일상적으로 찾는 곳입니다. 저는 디지털 업무를 대신해 주는 직원보다, 다음 방문에는 고객이 스스로 할 수 있도록 돕는 안내자가 되겠습니다. 정확한 절차와 눈높이 설명을 함께 지켜 반복해서 찾아도 안심되는 창구를 만들겠습니다.</w:t>
      </w:r>
    </w:p>
    <w:p>
      <w:pPr>
        <w:pStyle w:val="Heading2"/>
      </w:pPr>
      <w:r>
        <w:t>5. 농협 사업 구조와 기여</w:t>
      </w:r>
    </w:p>
    <w:p>
      <w:pPr>
        <w:spacing w:after="120"/>
      </w:pPr>
      <w:r>
        <w:t>농협의 경쟁력은 조합원의 한 가지 어려움을 교육지원·경제·금융으로 나누어 맡되, 해결은 하나로 연결할 수 있다는 데 있습니다. 교육지원은 영농과 복지 수요를 듣고, 경제사업은 생산부터 유통·판매까지 판로와 비용 문제를 다루며, 금융은 영농자금과 생활 금융을 뒷받침합니다. 세 사업이 맞물리면 상담에서 확인한 어려움이 교육과 판로 지원으로 이어지고, 필요한 자금까지 같은 조합원 관계 안에서 연결됩니다. 이는 세 사업을 모두 가진 농협만의 강점입니다. 저는 전통시장 활성화 프로젝트에서 상인 50명을 인터뷰하고 다른 시장 5곳을 비교한 경험이 있습니다. 처음에는 홍보 부족만 문제라고 봤지만, 조사하면서 신뢰 표시·온라인 배송·체험 프로그램이 함께 바뀌어야 방문이 늘어난다고 판단했습니다. 그래서 인터뷰 내용을 유형별로 정리하고 SNS 홍보, 인증 표시, 배송, 체험을 묶은 기획안을 만들었습니다. 농협에서도 조합원 상담 내용을 단순 민원으로 끝내지 않고 영농·유통·금융 수요로 구분해 기록하겠습니다. 반복되는 애로는 담당 부서와 공유하고, 교육 참여자가 경제사업과 금융지원 정보까지 놓치지 않도록 안내하겠습니다. 현장의 한 문장을 세 사업의 실행으로 연결해 농업인이 영농에 집중할 수 있는 구조를 강화하겠습니다.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