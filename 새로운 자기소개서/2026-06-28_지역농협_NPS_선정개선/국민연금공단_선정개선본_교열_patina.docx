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국민연금공단 자기소개서 선정개선본 교열 Patina</w:t>
      </w:r>
    </w:p>
    <w:p>
      <w:pPr>
        <w:pStyle w:val="Heading2"/>
      </w:pPr>
      <w:r>
        <w:t>1. 책임감</w:t>
      </w:r>
    </w:p>
    <w:p>
      <w:pPr>
        <w:spacing w:after="120"/>
      </w:pPr>
      <w:r>
        <w:t>[혼란 속에서 책임의 범위를 넓혀 완수한 대응 매뉴얼]</w:t>
      </w:r>
    </w:p>
    <w:p>
      <w:pPr>
        <w:spacing w:after="120"/>
      </w:pPr>
      <w:r>
        <w:t>서울시청 코로나19 지원팀에 파견 근무하던 때였습니다. 담당 사무관이 휴가 중이던 날, 중수본이 서울시와 사전 협의 없이 군의관 수백 명을 병원에 배정하는 공문을 내려보냈습니다. 배정 기준과 안내 지침은 빠져 있었고, 병원 원무과와 군의관들의 전화가 한꺼번에 몰리면서 현장이 크게 혼란스러웠습니다. 제 담당 업무는 아니었지만, 그대로 두면 병원 운영 차질로 이어질 수 있다고 판단했습니다. 특히 현장에서는 “어디로 가야 하는지 모르겠다”, “누구에게 연락해야 하느냐”는 문의가 반복됐고, 답을 주지 못하면 혼선이 더 커질 상황이었습니다. 우선 공문 내용을 다시 읽으며 배정 기준, 병원별 인원, 근무 조건을 정리했습니다. 그다음 병원용 안내문과 군의관용 대응 매뉴얼을 따로 만들어 필요한 서류, 접수 절차, 병원 위치, 연락처, 보고 체계를 한 번에 확인할 수 있게 했습니다. 자료를 즉시 배포한 뒤 단순 문의는 제가 직접 응대했고, 세부 문의는 해당 병원으로 연결했습니다. 그 결과 당일 오후부터 민원 전화가 줄었고, 담당 사무관 복귀 후에도 인수인계가 매끄럽게 이뤄졌습니다. 책임감은 맡은 일만 지키는 태도가 아니라, 문제를 방치하지 않고 필요한 기준을 먼저 세워 현장을 안정시키는 데 있다는 점을 배웠습니다.</w:t>
      </w:r>
    </w:p>
    <w:p>
      <w:pPr>
        <w:pStyle w:val="Heading2"/>
      </w:pPr>
      <w:r>
        <w:t>2. 조직 적응과 관계 형성</w:t>
      </w:r>
    </w:p>
    <w:p>
      <w:pPr>
        <w:spacing w:after="120"/>
      </w:pPr>
      <w:r>
        <w:t>[역할의 경계를 정리해 팀 적응을 앞당긴 경험]</w:t>
      </w:r>
    </w:p>
    <w:p>
      <w:pPr>
        <w:spacing w:after="120"/>
      </w:pPr>
      <w:r>
        <w:t>반포한강공원 안내센터에 파견되었을 때, 공익요원·한강지킴이·행정공무원·보안관이 함께 일하는 조직에 들어갔습니다. 직렬이 다른 만큼 맡은 일도 달랐는데, 서로 업무 범위를 정확히 모르다 보니 일은 자주 겹치고 책임을 미루는 분위기도 있었습니다. 현장 민원이 몰릴 때마다 누구 일이 먼저인지 두고 말이 오가는 경우가 있었고, 그때마다 이용자 응대도 늦어졌습니다. 처음에는 누가 맞고 틀린지 판단하기보다 왜 이런 충돌이 반복되는지부터 보려 했습니다. 며칠 동안 각 직책이 실제로 맡는 업무와 자주 부딪히는 지점을 정리해 보니, 문제의 핵심은 개인 성향보다 역할 기준이 모호하다는 데 있었습니다. 그래서 상황별 담당 업무와 협조 범위를 간단히 정리한 자료를 만들어 공유했고, 정기적으로 의견을 나눌 수 있는 회의도 제안했습니다. 회의에서는 불편했던 점만 말하는 데서 그치지 않고, 어떤 방식이면 현장이 더 수월해질지 함께 정리하려 했습니다. 갈등이 생겼을 때도 한쪽 편을 들기보다 각자의 입장을 따로 듣고, 상대가 왜 그렇게 반응했는지 맥락을 전달하는 데 집중했습니다. 실제로 태풍 대응이나 순찰 배치처럼 예민한 상황에서도 이전보다 협조가 빨라졌습니다. 새로운 조직에 적응하는 가장 좋은 방법은 기존 흐름을 먼저 이해하고 공통의 기준을 세우는 것임을 배웠습니다.</w:t>
      </w:r>
    </w:p>
    <w:p>
      <w:pPr>
        <w:pStyle w:val="Heading2"/>
      </w:pPr>
      <w:r>
        <w:t>3. 직무역량과 입사 후 실천</w:t>
      </w:r>
    </w:p>
    <w:p>
      <w:pPr>
        <w:spacing w:after="120"/>
      </w:pPr>
      <w:r>
        <w:t>[데이터 정리와 눈높이 설명으로 국민에게 닿는 행정]</w:t>
      </w:r>
    </w:p>
    <w:p>
      <w:pPr>
        <w:spacing w:after="120"/>
      </w:pPr>
      <w:r>
        <w:t>제가 현장에서 가장 자신 있는 역량은 두 가지입니다. 하나는 흩어진 자료를 다시 정리해 우선순위를 분명히 만드는 데이터 처리 능력이고, 다른 하나는 고령 민원인의 눈높이에 맞춰 설명하는 소통 능력입니다. 국민연금공단 인턴 근무 당시에는 연금액, 부동산 공시지가, 소득 자료를 엑셀로 통합해 기초연금 수급 가능성이 높은 대상을 다시 추렸습니다. 기존에는 무작위 확인이 많아 실제 대상이 아닌 분께 연락하는 경우도 잦았는데, 기준을 다시 세운 뒤 불필요한 전화가 40% 이상 줄었고 발굴 실적도 목표 150건에서 180건으로 늘었습니다. 단순히 양을 많이 처리한 것이 아니라, 실제로 도움이 필요한 대상에게 먼저 시간을 쓸 수 있게 됐다는 점이 가장 큰 성과였습니다. 금융기관에서 근무할 때는 시각·청각이 모두 불편한 고령 고객의 전자금융 가입을 도운 경험도 있습니다. 속도를 줄이고, 큰 목소리와 쉬운 표현으로 한 단계씩 안내하자 고객이 끝까지 절차를 마칠 수 있었습니다. 입사 후에도 이 두 역량을 함께 쓰겠습니다. 자료와 대상자 정보를 정확히 정리해 누락을 줄이고, 고령층이 많은 현장에서는 어려운 제도 용어를 쉬운 말로 바꿔 설명하겠습니다. 반복 문의는 유형별로 정리해 선제 안내 문안과 확인 체크리스트로 연결하겠습니다. 필요한 분이 제도를 몰라 혜택을 놓치는 일을 줄이겠습니다.</w:t>
      </w:r>
    </w:p>
    <w:p>
      <w:pPr>
        <w:pStyle w:val="Heading2"/>
      </w:pPr>
      <w:r>
        <w:t>4. 원칙 준수와 설득</w:t>
      </w:r>
    </w:p>
    <w:p>
      <w:pPr>
        <w:spacing w:after="120"/>
      </w:pPr>
      <w:r>
        <w:t>[원칙을 지키되 상대가 납득할 수 있게 설명한 경험]</w:t>
      </w:r>
    </w:p>
    <w:p>
      <w:pPr>
        <w:spacing w:after="120"/>
      </w:pPr>
      <w:r>
        <w:t>국민연금공단 인턴으로 기준소득월액 변경 특례 신청을 안내할 때, ‘소급적용 불가’ 규정 때문에 항의하는 민원인을 응대한 경험이 있습니다. 민원인은 이미 소득이 줄었으니 지난달 보험료도 조정해 달라고 요구했지만, 신청일 이전 기간까지 임의로 소급 적용하는 것은 규정과 형평성에 맞지 않았습니다. 저는 단순히 “안 됩니다”라고 말하면 불만만 커질 수 있다고 판단했습니다. 먼저 민원인이 억울하게 느끼는 지점을 듣고, 현재 제도에서 가능한 부분과 불가능한 부분을 나누어 설명했습니다. 소급 조정은 어렵지만 오늘 신청하면 다음 적용 시점부터 부담을 줄일 수 있다는 점, 사후정산은 벌금이 아니라 실제 소득과 납부액을 맞추는 안전장치라는 점을 쉬운 표현으로 안내했습니다. 또 급여대장, 근로계약서, 근로자 서명 등 필요한 서류가 빠지면 처리 지연뿐 아니라 추후 불이익이 생길 수 있음을 설명했습니다. 민원인의 입장에서는 번거로운 절차였기 때문에, 저는 서류를 요구하는 이유와 처리 후 달라지는 점을 순서대로 적어 보여드렸습니다. 결국 민원인은 규정을 이해하고 신청 절차를 진행했습니다. 이 경험을 통해 원칙을 지키는 설득은 상대를 이기는 말이 아니라, 기준과 대안을 함께 보여주는 설명이라는 것을 배웠습니다. 국민연금공단에서도 규정은 정확히 지키되, 국민이 납득할 수 있는 언어로 설명하겠습니다.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