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7C37" w14:textId="77777777" w:rsidR="0023384D" w:rsidRPr="0023384D" w:rsidRDefault="0023384D" w:rsidP="0023384D">
      <w:pPr>
        <w:rPr>
          <w:lang w:eastAsia="ko-KR"/>
        </w:rPr>
      </w:pPr>
      <w:r w:rsidRPr="0023384D">
        <w:rPr>
          <w:lang w:eastAsia="ko-KR"/>
        </w:rPr>
        <w:t>전력은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평소에는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드러나지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않지만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멈추면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생활과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산업의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리듬을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함께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흔드는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공공서비스라고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생각합니다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한국남동발전은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영동에코발전본부의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무연탄</w:t>
      </w:r>
      <w:r w:rsidRPr="0023384D">
        <w:rPr>
          <w:lang w:eastAsia="ko-KR"/>
        </w:rPr>
        <w:t>·</w:t>
      </w:r>
      <w:r w:rsidRPr="0023384D">
        <w:rPr>
          <w:lang w:eastAsia="ko-KR"/>
        </w:rPr>
        <w:t>유류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발전설비를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목재펠릿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전소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설비로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단계적으로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전환해</w:t>
      </w:r>
      <w:r w:rsidRPr="0023384D">
        <w:rPr>
          <w:lang w:eastAsia="ko-KR"/>
        </w:rPr>
        <w:t>, 1</w:t>
      </w:r>
      <w:r w:rsidRPr="0023384D">
        <w:rPr>
          <w:lang w:eastAsia="ko-KR"/>
        </w:rPr>
        <w:t>호기</w:t>
      </w:r>
      <w:r w:rsidRPr="0023384D">
        <w:rPr>
          <w:lang w:eastAsia="ko-KR"/>
        </w:rPr>
        <w:t xml:space="preserve"> 125MW</w:t>
      </w:r>
      <w:r w:rsidRPr="0023384D">
        <w:rPr>
          <w:lang w:eastAsia="ko-KR"/>
        </w:rPr>
        <w:t>와</w:t>
      </w:r>
      <w:r w:rsidRPr="0023384D">
        <w:rPr>
          <w:lang w:eastAsia="ko-KR"/>
        </w:rPr>
        <w:t xml:space="preserve"> 2</w:t>
      </w:r>
      <w:r w:rsidRPr="0023384D">
        <w:rPr>
          <w:lang w:eastAsia="ko-KR"/>
        </w:rPr>
        <w:t>호기</w:t>
      </w:r>
      <w:r w:rsidRPr="0023384D">
        <w:rPr>
          <w:lang w:eastAsia="ko-KR"/>
        </w:rPr>
        <w:t xml:space="preserve"> 200MW</w:t>
      </w:r>
      <w:r w:rsidRPr="0023384D">
        <w:rPr>
          <w:lang w:eastAsia="ko-KR"/>
        </w:rPr>
        <w:t>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실제로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운영하고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에너지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전환을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선언에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그치지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운영의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변화로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완성하는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이러한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실행력에서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제가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지향하는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태도와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닮은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점을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보았습니다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과정을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뒷받침하는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지원의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방식을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현장에서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배우고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싶어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지원했습니다</w:t>
      </w:r>
      <w:r w:rsidRPr="0023384D">
        <w:rPr>
          <w:lang w:eastAsia="ko-KR"/>
        </w:rPr>
        <w:t>.</w:t>
      </w:r>
    </w:p>
    <w:p w14:paraId="255A3521" w14:textId="77777777" w:rsidR="0023384D" w:rsidRPr="0023384D" w:rsidRDefault="0023384D" w:rsidP="0023384D">
      <w:pPr>
        <w:rPr>
          <w:lang w:eastAsia="ko-KR"/>
        </w:rPr>
      </w:pPr>
      <w:r w:rsidRPr="0023384D">
        <w:rPr>
          <w:lang w:eastAsia="ko-KR"/>
        </w:rPr>
        <w:t>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인재상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중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저와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가장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가까운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것은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실행형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인재입니다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도서관에서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이용자들이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책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위치를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묻는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모습을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질문에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곧바로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답하기보다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이용자가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어느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지점에서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찾기를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멈추는지부터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살폈습니다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서가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분류와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안내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표시를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점검한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뒤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키워드</w:t>
      </w:r>
      <w:r w:rsidRPr="0023384D">
        <w:rPr>
          <w:lang w:eastAsia="ko-KR"/>
        </w:rPr>
        <w:t>·</w:t>
      </w:r>
      <w:r w:rsidRPr="0023384D">
        <w:rPr>
          <w:lang w:eastAsia="ko-KR"/>
        </w:rPr>
        <w:t>주제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중심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재분류와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안내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표시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추가를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제안했고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제안이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받아들여진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후에는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동료와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함께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책을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옮기고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안내표를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직접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부착하는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일까지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마쳤습니다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이후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이용자들이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책을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쉽게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찾는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모습을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보며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작은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개선이라도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끝까지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실행해야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실제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변화로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남는다는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점을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배웠습니다</w:t>
      </w:r>
      <w:r w:rsidRPr="0023384D">
        <w:rPr>
          <w:lang w:eastAsia="ko-KR"/>
        </w:rPr>
        <w:t>.</w:t>
      </w:r>
    </w:p>
    <w:p w14:paraId="10B5033D" w14:textId="77777777" w:rsidR="0023384D" w:rsidRPr="0023384D" w:rsidRDefault="0023384D" w:rsidP="0023384D">
      <w:pPr>
        <w:rPr>
          <w:lang w:eastAsia="ko-KR"/>
        </w:rPr>
      </w:pPr>
      <w:r w:rsidRPr="0023384D">
        <w:rPr>
          <w:lang w:eastAsia="ko-KR"/>
        </w:rPr>
        <w:t>인턴으로서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먼저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흐름을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충분히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익히고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맡은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정리와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행정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성실히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수행하겠습니다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업무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중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불편이나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누락을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발견하면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근거를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함께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정리해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담당자와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공유하고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맡은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작은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부분까지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끝까지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마무리하겠습니다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작은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절차도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소홀히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하지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않겠습니다</w:t>
      </w:r>
      <w:r w:rsidRPr="0023384D">
        <w:rPr>
          <w:lang w:eastAsia="ko-KR"/>
        </w:rPr>
        <w:t>.</w:t>
      </w:r>
    </w:p>
    <w:p w14:paraId="0B4A033F" w14:textId="77777777" w:rsidR="0023384D" w:rsidRPr="0023384D" w:rsidRDefault="0023384D" w:rsidP="0023384D">
      <w:pPr>
        <w:rPr>
          <w:lang w:eastAsia="ko-KR"/>
        </w:rPr>
      </w:pPr>
      <w:r w:rsidRPr="0023384D">
        <w:rPr>
          <w:i/>
          <w:iCs/>
          <w:lang w:eastAsia="ko-KR"/>
        </w:rPr>
        <w:t>(</w:t>
      </w:r>
      <w:r w:rsidRPr="0023384D">
        <w:rPr>
          <w:i/>
          <w:iCs/>
          <w:lang w:eastAsia="ko-KR"/>
        </w:rPr>
        <w:t>문자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단위로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직접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세어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약</w:t>
      </w:r>
      <w:r w:rsidRPr="0023384D">
        <w:rPr>
          <w:i/>
          <w:iCs/>
          <w:lang w:eastAsia="ko-KR"/>
        </w:rPr>
        <w:t xml:space="preserve"> 700</w:t>
      </w:r>
      <w:r w:rsidRPr="0023384D">
        <w:rPr>
          <w:i/>
          <w:iCs/>
          <w:lang w:eastAsia="ko-KR"/>
        </w:rPr>
        <w:t>자로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맞췄습니다</w:t>
      </w:r>
      <w:r w:rsidRPr="0023384D">
        <w:rPr>
          <w:i/>
          <w:iCs/>
          <w:lang w:eastAsia="ko-KR"/>
        </w:rPr>
        <w:t>.)</w:t>
      </w:r>
    </w:p>
    <w:p w14:paraId="316B3153" w14:textId="77777777" w:rsidR="0023384D" w:rsidRPr="0023384D" w:rsidRDefault="0023384D" w:rsidP="0023384D">
      <w:r w:rsidRPr="0023384D">
        <w:pict w14:anchorId="3D49A066">
          <v:rect id="_x0000_i1037" style="width:0;height:0" o:hralign="center" o:hrstd="t" o:hr="t" fillcolor="#a0a0a0" stroked="f"/>
        </w:pict>
      </w:r>
    </w:p>
    <w:p w14:paraId="785001C9" w14:textId="77777777" w:rsidR="0023384D" w:rsidRPr="0023384D" w:rsidRDefault="0023384D" w:rsidP="0023384D">
      <w:pPr>
        <w:rPr>
          <w:b/>
          <w:bCs/>
        </w:rPr>
      </w:pPr>
      <w:proofErr w:type="spellStart"/>
      <w:r w:rsidRPr="0023384D">
        <w:rPr>
          <w:b/>
          <w:bCs/>
        </w:rPr>
        <w:t>문항</w:t>
      </w:r>
      <w:proofErr w:type="spellEnd"/>
      <w:r w:rsidRPr="0023384D">
        <w:rPr>
          <w:b/>
          <w:bCs/>
        </w:rPr>
        <w:t xml:space="preserve"> 2</w:t>
      </w:r>
    </w:p>
    <w:p w14:paraId="3061648C" w14:textId="77777777" w:rsidR="0023384D" w:rsidRPr="0023384D" w:rsidRDefault="0023384D" w:rsidP="0023384D">
      <w:pPr>
        <w:rPr>
          <w:lang w:eastAsia="ko-KR"/>
        </w:rPr>
      </w:pPr>
      <w:r w:rsidRPr="0023384D">
        <w:rPr>
          <w:lang w:eastAsia="ko-KR"/>
        </w:rPr>
        <w:t>사무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직무에서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필요한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처리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역량을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높이기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위해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공공기관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인턴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당시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기초연금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안내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대상을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선별하는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맡아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엑셀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활용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방식을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바꿨습니다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처음에는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여러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따로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확인하느라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조건을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놓치기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쉬웠습니다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그래서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공문에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제시된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연금액</w:t>
      </w:r>
      <w:r w:rsidRPr="0023384D">
        <w:rPr>
          <w:lang w:eastAsia="ko-KR"/>
        </w:rPr>
        <w:t>·</w:t>
      </w:r>
      <w:r w:rsidRPr="0023384D">
        <w:rPr>
          <w:lang w:eastAsia="ko-KR"/>
        </w:rPr>
        <w:t>부동산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공시지가</w:t>
      </w:r>
      <w:r w:rsidRPr="0023384D">
        <w:rPr>
          <w:lang w:eastAsia="ko-KR"/>
        </w:rPr>
        <w:t>·</w:t>
      </w:r>
      <w:r w:rsidRPr="0023384D">
        <w:rPr>
          <w:lang w:eastAsia="ko-KR"/>
        </w:rPr>
        <w:t>소득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조건을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하나의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기준표로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정리했습니다</w:t>
      </w:r>
      <w:r w:rsidRPr="0023384D">
        <w:rPr>
          <w:lang w:eastAsia="ko-KR"/>
        </w:rPr>
        <w:t>. VLOOKUP</w:t>
      </w:r>
      <w:r w:rsidRPr="0023384D">
        <w:rPr>
          <w:lang w:eastAsia="ko-KR"/>
        </w:rPr>
        <w:t>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통합하고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필터와</w:t>
      </w:r>
      <w:r w:rsidRPr="0023384D">
        <w:rPr>
          <w:lang w:eastAsia="ko-KR"/>
        </w:rPr>
        <w:t xml:space="preserve"> IF·AND </w:t>
      </w:r>
      <w:r w:rsidRPr="0023384D">
        <w:rPr>
          <w:lang w:eastAsia="ko-KR"/>
        </w:rPr>
        <w:t>계열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수식으로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충족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여부를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표시한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뒤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행마다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원자료와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맞춰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보았습니다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이후에는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수식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결과만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믿지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자료의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형식과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조건이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같은지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살피는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순서를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지켰습니다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담당자의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확인을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거쳐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조건을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모두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충족한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대상에게만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전화로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신청을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안내하고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전산에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입력했습니다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결과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해당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달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대상자</w:t>
      </w:r>
      <w:r w:rsidRPr="0023384D">
        <w:rPr>
          <w:lang w:eastAsia="ko-KR"/>
        </w:rPr>
        <w:t xml:space="preserve"> 333</w:t>
      </w:r>
      <w:r w:rsidRPr="0023384D">
        <w:rPr>
          <w:lang w:eastAsia="ko-KR"/>
        </w:rPr>
        <w:t>명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중</w:t>
      </w:r>
      <w:r w:rsidRPr="0023384D">
        <w:rPr>
          <w:lang w:eastAsia="ko-KR"/>
        </w:rPr>
        <w:t xml:space="preserve"> 180</w:t>
      </w:r>
      <w:r w:rsidRPr="0023384D">
        <w:rPr>
          <w:lang w:eastAsia="ko-KR"/>
        </w:rPr>
        <w:t>명이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조건을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모두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충족해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안내와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입력을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완료했습니다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경험을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통해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엑셀은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속도를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내는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도구이기도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하지만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기준과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예외를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드러내야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정확해진다는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점을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배웠습니다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특히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결과를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빠르게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만들기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위해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조건을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생략하지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같은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확인하는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습관을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방식으로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삼게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되었습니다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전력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공기업의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lastRenderedPageBreak/>
        <w:t>지원에서도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신뢰도가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출발점이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된다고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생각합니다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입사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후에도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회계</w:t>
      </w:r>
      <w:r w:rsidRPr="0023384D">
        <w:rPr>
          <w:lang w:eastAsia="ko-KR"/>
        </w:rPr>
        <w:t>·</w:t>
      </w:r>
      <w:r w:rsidRPr="0023384D">
        <w:rPr>
          <w:lang w:eastAsia="ko-KR"/>
        </w:rPr>
        <w:t>노무</w:t>
      </w:r>
      <w:r w:rsidRPr="0023384D">
        <w:rPr>
          <w:lang w:eastAsia="ko-KR"/>
        </w:rPr>
        <w:t>·</w:t>
      </w:r>
      <w:r w:rsidRPr="0023384D">
        <w:rPr>
          <w:lang w:eastAsia="ko-KR"/>
        </w:rPr>
        <w:t>계약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등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다루는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업무에서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기준일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증빙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누락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예외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항목을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분리해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검토하고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필요한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사항을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정확히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보고하겠습니다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확인한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근거는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기록으로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남기겠습니다</w:t>
      </w:r>
      <w:r w:rsidRPr="0023384D">
        <w:rPr>
          <w:lang w:eastAsia="ko-KR"/>
        </w:rPr>
        <w:t>.</w:t>
      </w:r>
    </w:p>
    <w:p w14:paraId="235B1153" w14:textId="77777777" w:rsidR="0023384D" w:rsidRPr="0023384D" w:rsidRDefault="0023384D" w:rsidP="0023384D">
      <w:pPr>
        <w:rPr>
          <w:lang w:eastAsia="ko-KR"/>
        </w:rPr>
      </w:pPr>
      <w:r w:rsidRPr="0023384D">
        <w:rPr>
          <w:i/>
          <w:iCs/>
          <w:lang w:eastAsia="ko-KR"/>
        </w:rPr>
        <w:t>(</w:t>
      </w:r>
      <w:r w:rsidRPr="0023384D">
        <w:rPr>
          <w:i/>
          <w:iCs/>
          <w:lang w:eastAsia="ko-KR"/>
        </w:rPr>
        <w:t>문자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단위로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직접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세어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정확히</w:t>
      </w:r>
      <w:r w:rsidRPr="0023384D">
        <w:rPr>
          <w:i/>
          <w:iCs/>
          <w:lang w:eastAsia="ko-KR"/>
        </w:rPr>
        <w:t xml:space="preserve"> 700</w:t>
      </w:r>
      <w:r w:rsidRPr="0023384D">
        <w:rPr>
          <w:i/>
          <w:iCs/>
          <w:lang w:eastAsia="ko-KR"/>
        </w:rPr>
        <w:t>자로</w:t>
      </w:r>
      <w:r w:rsidRPr="0023384D">
        <w:rPr>
          <w:i/>
          <w:iCs/>
          <w:lang w:eastAsia="ko-KR"/>
        </w:rPr>
        <w:t xml:space="preserve"> </w:t>
      </w:r>
      <w:r w:rsidRPr="0023384D">
        <w:rPr>
          <w:i/>
          <w:iCs/>
          <w:lang w:eastAsia="ko-KR"/>
        </w:rPr>
        <w:t>맞췄습니다</w:t>
      </w:r>
      <w:r w:rsidRPr="0023384D">
        <w:rPr>
          <w:i/>
          <w:iCs/>
          <w:lang w:eastAsia="ko-KR"/>
        </w:rPr>
        <w:t>.)</w:t>
      </w:r>
    </w:p>
    <w:p w14:paraId="77B4550C" w14:textId="77777777" w:rsidR="0023384D" w:rsidRPr="0023384D" w:rsidRDefault="0023384D" w:rsidP="0023384D">
      <w:r w:rsidRPr="0023384D">
        <w:pict w14:anchorId="4C9B4345">
          <v:rect id="_x0000_i1038" style="width:0;height:0" o:hralign="center" o:hrstd="t" o:hr="t" fillcolor="#a0a0a0" stroked="f"/>
        </w:pict>
      </w:r>
    </w:p>
    <w:p w14:paraId="5C2F9A87" w14:textId="77777777" w:rsidR="0023384D" w:rsidRPr="0023384D" w:rsidRDefault="0023384D" w:rsidP="0023384D">
      <w:pPr>
        <w:rPr>
          <w:b/>
          <w:bCs/>
          <w:lang w:eastAsia="ko-KR"/>
        </w:rPr>
      </w:pPr>
      <w:r w:rsidRPr="0023384D">
        <w:rPr>
          <w:b/>
          <w:bCs/>
          <w:lang w:eastAsia="ko-KR"/>
        </w:rPr>
        <w:t>문항</w:t>
      </w:r>
      <w:r w:rsidRPr="0023384D">
        <w:rPr>
          <w:b/>
          <w:bCs/>
          <w:lang w:eastAsia="ko-KR"/>
        </w:rPr>
        <w:t xml:space="preserve"> 3</w:t>
      </w:r>
    </w:p>
    <w:p w14:paraId="29481FE9" w14:textId="77777777" w:rsidR="0023384D" w:rsidRPr="0023384D" w:rsidRDefault="0023384D" w:rsidP="0023384D">
      <w:pPr>
        <w:rPr>
          <w:lang w:eastAsia="ko-KR"/>
        </w:rPr>
      </w:pPr>
      <w:r w:rsidRPr="0023384D">
        <w:rPr>
          <w:lang w:eastAsia="ko-KR"/>
        </w:rPr>
        <w:t>인턴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기간에는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팀이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확인할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필요가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없는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만들고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판단이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필요한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지점은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제때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드러내는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것을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목표로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삼겠습니다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인턴은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결과를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대신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결정하는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사람이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아니라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담당자가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정확히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판단하도록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근거를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정리하는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사람이라고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봅니다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제가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공공기관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업무에서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겪은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경험도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만들었습니다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평균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금액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이탈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지역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시세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초과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증빙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누락을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이상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건을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선별했고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가지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기준만으로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단정하지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이상이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겹친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건을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팀원들과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집중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검토했습니다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몫은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증빙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시세를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대조해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차이를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정리하고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팀장에게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알리는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데까지입니다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추가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요청과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지급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결정은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팀장의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판단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영역입니다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그때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배운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원칙은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분명합니다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문제가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때에는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혼자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결론을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내리지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않고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확인한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의문이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남은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지점을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나눠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전달하겠습니다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그래야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담당자가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처음부터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살피지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않고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판단을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이어갈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있습니다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서두른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처리보다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권한의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경계와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검토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근거를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남겨야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조직의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신뢰가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지켜집니다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눈에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띄는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성과보다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기본을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지키는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일에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가깝지만</w:t>
      </w:r>
      <w:r w:rsidRPr="0023384D">
        <w:rPr>
          <w:lang w:eastAsia="ko-KR"/>
        </w:rPr>
        <w:t xml:space="preserve">, </w:t>
      </w:r>
      <w:r w:rsidRPr="0023384D">
        <w:rPr>
          <w:lang w:eastAsia="ko-KR"/>
        </w:rPr>
        <w:t>공공업무에서는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그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기본이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오류와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지연을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막는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이유입니다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입사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후에도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업무의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기준일과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필수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자료를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먼저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확인해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누락</w:t>
      </w:r>
      <w:r w:rsidRPr="0023384D">
        <w:rPr>
          <w:lang w:eastAsia="ko-KR"/>
        </w:rPr>
        <w:t>·</w:t>
      </w:r>
      <w:r w:rsidRPr="0023384D">
        <w:rPr>
          <w:lang w:eastAsia="ko-KR"/>
        </w:rPr>
        <w:t>불일치</w:t>
      </w:r>
      <w:r w:rsidRPr="0023384D">
        <w:rPr>
          <w:lang w:eastAsia="ko-KR"/>
        </w:rPr>
        <w:t>·</w:t>
      </w:r>
      <w:r w:rsidRPr="0023384D">
        <w:rPr>
          <w:lang w:eastAsia="ko-KR"/>
        </w:rPr>
        <w:t>판단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필요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사항을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기록하는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역할을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맡겠습니다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팀의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다음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판단이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빨라지도록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맡은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범위를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정확히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끝내겠습니다</w:t>
      </w:r>
      <w:r w:rsidRPr="0023384D">
        <w:rPr>
          <w:lang w:eastAsia="ko-KR"/>
        </w:rPr>
        <w:t xml:space="preserve">. </w:t>
      </w:r>
      <w:r w:rsidRPr="0023384D">
        <w:rPr>
          <w:lang w:eastAsia="ko-KR"/>
        </w:rPr>
        <w:t>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과정에서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확인한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사실과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남은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의문을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구분해</w:t>
      </w:r>
      <w:r w:rsidRPr="0023384D">
        <w:rPr>
          <w:lang w:eastAsia="ko-KR"/>
        </w:rPr>
        <w:t xml:space="preserve"> </w:t>
      </w:r>
      <w:r w:rsidRPr="0023384D">
        <w:rPr>
          <w:lang w:eastAsia="ko-KR"/>
        </w:rPr>
        <w:t>보고하겠습니다</w:t>
      </w:r>
      <w:r w:rsidRPr="0023384D">
        <w:rPr>
          <w:lang w:eastAsia="ko-KR"/>
        </w:rPr>
        <w:t>.</w:t>
      </w:r>
    </w:p>
    <w:p w14:paraId="1CBC0550" w14:textId="289095C4" w:rsidR="00474100" w:rsidRDefault="00474100">
      <w:pPr>
        <w:rPr>
          <w:lang w:eastAsia="ko-KR"/>
        </w:rPr>
      </w:pPr>
    </w:p>
    <w:sectPr w:rsidR="0047410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200493">
    <w:abstractNumId w:val="8"/>
  </w:num>
  <w:num w:numId="2" w16cid:durableId="989677644">
    <w:abstractNumId w:val="6"/>
  </w:num>
  <w:num w:numId="3" w16cid:durableId="271786333">
    <w:abstractNumId w:val="5"/>
  </w:num>
  <w:num w:numId="4" w16cid:durableId="1463965888">
    <w:abstractNumId w:val="4"/>
  </w:num>
  <w:num w:numId="5" w16cid:durableId="1325546580">
    <w:abstractNumId w:val="7"/>
  </w:num>
  <w:num w:numId="6" w16cid:durableId="494077649">
    <w:abstractNumId w:val="3"/>
  </w:num>
  <w:num w:numId="7" w16cid:durableId="437532907">
    <w:abstractNumId w:val="2"/>
  </w:num>
  <w:num w:numId="8" w16cid:durableId="2124574104">
    <w:abstractNumId w:val="1"/>
  </w:num>
  <w:num w:numId="9" w16cid:durableId="132874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84D"/>
    <w:rsid w:val="0029639D"/>
    <w:rsid w:val="00326F90"/>
    <w:rsid w:val="00456430"/>
    <w:rsid w:val="004741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75EB9E1-086E-4FB6-9EDB-C3F038A0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맑은 고딕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Title">
    <w:name w:val="Application Title"/>
    <w:pPr>
      <w:keepNext/>
      <w:spacing w:after="240"/>
    </w:pPr>
    <w:rPr>
      <w:rFonts w:ascii="Calibri" w:eastAsia="맑은 고딕" w:hAnsi="Calibri"/>
      <w:b/>
      <w:color w:val="1F4D78"/>
      <w:sz w:val="44"/>
    </w:rPr>
  </w:style>
  <w:style w:type="paragraph" w:customStyle="1" w:styleId="Constraint">
    <w:name w:val="Constraint"/>
    <w:pPr>
      <w:keepNext/>
      <w:spacing w:after="120"/>
    </w:pPr>
    <w:rPr>
      <w:rFonts w:ascii="Calibri" w:eastAsia="맑은 고딕" w:hAnsi="Calibri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 a won</cp:lastModifiedBy>
  <cp:revision>2</cp:revision>
  <dcterms:created xsi:type="dcterms:W3CDTF">2013-12-23T23:15:00Z</dcterms:created>
  <dcterms:modified xsi:type="dcterms:W3CDTF">2026-07-26T22:54:00Z</dcterms:modified>
  <cp:category/>
</cp:coreProperties>
</file>