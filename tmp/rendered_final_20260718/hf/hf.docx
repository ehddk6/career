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직무능력기술서: 공사 직무와 관련된 교육·자격·경험을 기술하되, 본인의 역할과 행동 및 결과를 중심으로 작성하여 주십시오.</w:t>
      </w:r>
    </w:p>
    <w:p>
      <w:pPr>
        <w:pStyle w:val="Constraint"/>
      </w:pPr>
      <w:r>
        <w:t>제한: 600자 (공백 제외) · 현재: 503자</w:t>
      </w:r>
    </w:p>
    <w:p>
      <w:r>
        <w:t>여러 자료를 같은 기준으로 연결하고 다시 대조해 오류 가능성을 줄이는 것이 제가 가장 잘할 수 있는 직무역량입니다. 공공기관에서 기초연금 수급 가능 대상자를 찾을 때 단순 연금액만으로는 부동산 자산과 추가 소득을 함께 보기 어려웠습니다. 저는 VLOOKUP을 활용해 연금액, 부동산 공시지가, 소득 자료를 연결하고 우선 확인이 필요한 대상을 분류했습니다. 각 자료의 기준 시점과 누락값을 살피고, 결과가 원자료와 맞는지 다시 대조했습니다. 이 과정에서 한 수치만 빠르게 처리하기보다 자료 간 관계와 적용 기준을 함께 확인해야 행정 결과의 신뢰를 지킬 수 있음을 배웠습니다. 한국주택금융공사 인턴으로 근무한다면 고객정보와 제출서류를 기준별로 정리하고, 불일치·누락·예외를 근거와 함께 기록해 담당자의 심사와 채권관리 업무를 정확히 보조하겠습니다. 확인이 필요한 항목을 임의로 판단하지 않고 질문과 답을 남겨 같은 오류가 반복되지 않도록 하겠습니다. 또한 분류 결과를 확정값으로 보지 않고 기준 시점이 다른 자료와 빈칸을 따로 표시해 검토 순서를 분명히 했습니다. 업무를 익힐 때에는 자주 틀리는 항목을 체크리스트로 만들고 처리 전후 값을 비교하겠습니다. 고객정보는 필요한 범위에서만 다루고 기록의 출처와 수정 사항을 남겨 다음 검토자가 흐름을 바로 파악할 수 있게 하겠습니다.</w:t>
      </w:r>
    </w:p>
    <w:p>
      <w:pPr>
        <w:pStyle w:val="Heading1"/>
      </w:pPr>
      <w:r>
        <w:t>2. 한국주택금융공사 체험형 인턴에 지원한 동기와 인턴 활동을 통해 이루고 싶은 개인적 목표를 기술하여 주십시오.</w:t>
      </w:r>
    </w:p>
    <w:p>
      <w:pPr>
        <w:pStyle w:val="Constraint"/>
      </w:pPr>
      <w:r>
        <w:t>제한: 600자 (공백 제외) · 현재: 503자</w:t>
      </w:r>
    </w:p>
    <w:p>
      <w:r>
        <w:t>주거와 노후의 불안을 줄이는 공적 주택금융이 현장에서 신뢰를 얻는 과정을 배우고 싶어 지원했습니다. 한국주택금융공사는 장기적이고 안정적인 주택금융 공급을 통해 국민의 복지와 경제 발전에 기여하며, 인턴은 심사지원·채권관리·고객응대와 사무행정을 보조합니다. 서울시청 코로나19 지원과에서 의료 인력 숙박비 관련 영수증과 실제 임대인 증빙 금액을 대조하고 부동산 앱으로 시세를 확인하는 과정에 참여하면서, 공적 지원은 속도뿐 아니라 근거 확인과 기록이 함께 갖춰져야 신뢰를 얻는다는 점을 배웠습니다. 인턴 기간에는 주택금융 상품별 제출자료가 어떤 기준으로 검토되고 고객 안내와 사후관리로 이어지는지 익히겠습니다. 원자료와 처리 결과를 차분히 확인하고 판단이 필요한 사항은 근거와 함께 보고하는 습관을 실무 수준으로 높여, 담당자가 안심하고 다음 판단을 내릴 수 있는 보조자가 되는 것이 목표입니다. 특히 고객 응대에서는 문의 내용과 서류 상태를 분리해 듣고, 제가 안내할 범위와 담당자 확인이 필요한 범위를 구분하는 법을 배우겠습니다. 업무 종료 전에는 당일 처리 내용과 미확인 사항을 정리해 인계하고, 받은 피드백을 다음 업무의 확인 항목으로 바꾸겠습니다. 정확성과 고객 이해를 함께 지키는 실무 기준을 제 것으로 만들겠습니다. 고객 안내 문구도 함께 점검하겠습니다.</w:t>
      </w:r>
    </w:p>
    <w:p>
      <w:pPr>
        <w:pStyle w:val="Heading1"/>
      </w:pPr>
      <w:r>
        <w:t>3. 공사의 조직문화 가치인 협력·도전·포용 중 하나를 선택하고, 학업 또는 경험에서 그 가치를 발휘한 사례를 기술하여 주십시오.</w:t>
      </w:r>
    </w:p>
    <w:p>
      <w:pPr>
        <w:pStyle w:val="Constraint"/>
      </w:pPr>
      <w:r>
        <w:t>제한: 600자 (공백 제외) · 현재: 506자</w:t>
      </w:r>
    </w:p>
    <w:p>
      <w:r>
        <w:t>제가 선택한 조직문화 가치는 협력이며, 서로 다른 부담을 듣고 모두가 지킬 수 있는 절차로 바꾸는 것이 협력이라고 생각합니다. 반포한강공원 별보기 행사 지원 당시 출석부 미기재와 물품 혼선, 일정 지연이 이어지며 행정 담당자와 현장 인력 사이에 책임을 둘러싼 갈등이 생겼습니다. 저는 한쪽의 잘못을 먼저 가리기보다 출석부와 물품 흐름을 분석하고 각 관계자가 불편을 겪는 지점을 차례로 들었습니다. 이후 온라인 출석부 제출 방식과 자원봉사자 일정 조정 절차를 제안하고 사용 방법과 역할을 설명해 공유했습니다. 관계자들이 실행할 수 있는 수준으로 절차를 정리하면서 행사 진행과 실적 처리가 원활해졌습니다. 이 경험으로 협력은 양보를 요구하는 말이 아니라 서로의 부담을 줄이는 기준을 함께 만드는 행동임을 배웠습니다. 공사에서도 고객응대와 심사지원 사이의 정보가 끊기지 않도록 확인 사항을 짧고 명확하게 공유하겠습니다. 협업 과정에서 합의한 내용을 짧게 기록해 다음 담당자도 같은 절차를 따를 수 있게 하는 습관이 중요하다고 느꼈습니다. 공사에서는 고객이 전달한 정보, 담당자가 요청한 확인 사항, 처리 기한을 나누어 공유하고 변경 사항을 다시 확인하겠습니다. 의견이 다를 때는 공동 목표와 적용 기준부터 맞추고, 합의한 역할을 끝까지 책임지겠습니다. 공유 후 이해 여부도 다시 확인하겠습니다.</w:t>
      </w:r>
    </w:p>
    <w:p>
      <w:pPr>
        <w:pStyle w:val="Heading1"/>
      </w:pPr>
      <w:r>
        <w:t>4. 보금자리론·주택보증·주택연금 등 공사의 주택금융 상품 중 하나를 선택하고, 관심을 가진 이유와 인턴으로서 기여할 수 있는 방안을 기술하여 주십시오.</w:t>
      </w:r>
    </w:p>
    <w:p>
      <w:pPr>
        <w:pStyle w:val="Constraint"/>
      </w:pPr>
      <w:r>
        <w:t>제한: 600자 (공백 제외) · 현재: 507자</w:t>
      </w:r>
    </w:p>
    <w:p>
      <w:r>
        <w:t>가장 관심 있는 상품은 고령층이 살던 집에서 생활을 이어가며 노후 소득을 보완하도록 돕는 주택연금입니다. 공사는 최근 제도 개선을 통해 저가주택을 보유한 취약 고령층의 지원과 이용 편의를 확대했습니다. 제도가 있어도 고객이 신청 절차와 서류를 이해하지 못하면 실제 접근성은 낮아질 수 있다고 생각합니다. 은행 아르바이트 중 시각·청각 장애가 있는 고객이 태블릿 서명 절차에 어려움을 겪자, 큰 소리로 천천히 설명하고 행동을 직접 보여드렸습니다. 고객이 긴장하지 않도록 짧은 대화를 곁들였고, 고객은 불안감 없이 서명 절차를 마쳤습니다. 이 경험을 통해 정확한 안내는 정보를 전달하는 데서 끝나지 않고 고객이 다음 행동을 할 수 있는지 확인하는 일임을 배웠습니다. 인턴으로서는 주택연금 신청자료를 빠짐없이 정리하고 고객 문의의 핵심과 확인 필요 사항을 구분해 담당자에게 전달하겠습니다. 공식 설명서와 체크리스트를 기준으로 쉬운 표현을 사용하고, 임의로 답할 수 없는 내용은 정확히 확인하겠습니다. 문의가 반복되는 항목은 공식 안내문에서 어려운 표현을 찾아 담당자에게 공유하고 설명 순서를 정리하겠습니다. 고령 고객이 서류 준비 과정에서 막히는 지점을 기록해 다음 안내에 반영하되, 상품 적합성이나 승인 가능성을 임의로 판단하지 않겠습니다. 고객이 이해한 내용을 되짚어 확인하겠습니다.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