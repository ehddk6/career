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29_새로운 자기소개서_25-11-29_주택도시보증공사(HUG) [일반전형] 금융사업_서울_개선안</w:t>
      </w:r>
    </w:p>
    <w:p>
      <w:pPr>
        <w:pStyle w:val="Heading2"/>
      </w:pPr>
      <w:r>
        <w:t>문항 1</w:t>
      </w:r>
    </w:p>
    <w:p>
      <w:r>
        <w:t>- 직무기술서를 참고하여 본인의 직무 관련 경험(경력·교육·자격)사항 등을 기술하여 주시기 바랍니다.</w:t>
      </w:r>
    </w:p>
    <w:p>
      <w:r>
        <w:t>제가 주택도시보증공사에서 활용할 강점은 심사, 리스크 업무를 한 화면에서 판단할 수 있게 정리하는 능력입니다.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2</w:t>
      </w:r>
    </w:p>
    <w:p>
      <w:r>
        <w:t>- 기재 시 본인의 역할·행동·성과를 중심으로 구체적으로 작성하여 주시기 바랍니다.</w:t>
      </w:r>
    </w:p>
    <w:p>
      <w:r>
        <w:t>저는 주택도시보증공사에서 리스크, 서류 검토 업무를 정확하게 연결하는 직원이 되고 싶습니다.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주택도시보증공사에서도 주거 안정, 보증 업무를 맡으면 빠른 처리보다 다시 확인 가능한 처리를 우선하겠습니다.</w:t>
      </w:r>
    </w:p>
    <w:p>
      <w:pPr>
        <w:pStyle w:val="Heading2"/>
      </w:pPr>
      <w:r>
        <w:t>문항 3</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서류 검토, 주거 안정 업무가 사람의 신뢰를 직접 만드는 일이라고 보았기 때문입니다.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보증, 심사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4</w:t>
      </w:r>
    </w:p>
    <w:p>
      <w:r>
        <w:t>HUG의 주요 사업 중 관심 있는 1가지를 선택하고, 체험형 인턴 과정에서 본인이 기여할 수 있는 방안에 대해 기술해 주십시오.</w:t>
      </w:r>
    </w:p>
    <w:p>
      <w:r>
        <w:t>주택도시보증공사의 역할을 볼 때 중요한 흐름은 주거 안정, 보증 업무가 고객에게 이해 가능한 서비스로 연결되는지라고 생각합니다.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심사, 리스크에 필요한 조건, 서류, 처리 단계를 쉬운 말로 정리하겠습니다.</w:t>
      </w:r>
    </w:p>
    <w:p>
      <w:pPr>
        <w:pStyle w:val="Heading2"/>
      </w:pPr>
      <w:r>
        <w:t>문항 5</w:t>
      </w:r>
    </w:p>
    <w:p>
      <w:r>
        <w:t>익숙한 방식이나 관행 속에서 스스로 문제를 인식하고, 새로운 접근이나 시도를 통해 개선해본 경험을 기술해 주십시오.</w:t>
      </w:r>
    </w:p>
    <w:p>
      <w:r>
        <w:t>주택도시보증공사에서 문제를 해결할 때는 보증, 심사 과정의 반복 원인을 먼저 확인해야 한다고 생각합니다. 주택도시보증공사의 서류 검토, 주거 안정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6</w:t>
      </w:r>
    </w:p>
    <w:p>
      <w:r>
        <w:t>주어진 역할에서 책임감을 가지고 성실히 임해 신뢰를 얻었던 경험을 구체적으로 기술하고, 본인에게 어떤 영향을 주었는지 작성해 주십시오.</w:t>
      </w:r>
    </w:p>
    <w:p>
      <w:r>
        <w:t>주택도시보증공사에서 신뢰를 지키려면 심사, 리스크 과정에서 사실과 추정을 구분하는 태도가 필요합니다. 주택도시보증공사에서 주거 안정, 보증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서류 검토, 주거 안정 업무를 처리할 때 기준, 자료, 판단 과정을 구분해 기록하겠습니다.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