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03_26-01-16_한국주택금융공사(HF) [일반전형]강원서부지사_개선안</w:t>
      </w:r>
    </w:p>
    <w:p>
      <w:pPr>
        <w:pStyle w:val="Heading2"/>
      </w:pPr>
      <w:r>
        <w:t>문항 1</w:t>
      </w:r>
    </w:p>
    <w:p>
      <w:r>
        <w:t>공사 체험형 인턴 지원동기 및 입사를 통해 기대하고 있는 개인적인 목표는 무엇인지 기술해 주십시오.</w:t>
      </w:r>
    </w:p>
    <w:p>
      <w:r>
        <w:t>한국주택금융공사에 지원한 이유는 상담, 서류 검토 업무가 사람의 신뢰를 직접 만드는 일이라고 보았기 때문입니다. 한국주택금융공사의 고객 설명, 주택금융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한국주택금융공사에서도 공공성, 고객 설명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t>공사의 조직문화(협력, 도전, 포용) 중 지원자가 가장 부합하다고 생각하는 가치에 대하여 지원자의 학업, 경험*(동아리·대외활동 등)을 기반으로 에피소드 형식으로 기술해 주십시오. * 경력사항 기반 작성 지양</w:t>
      </w:r>
    </w:p>
    <w:p>
      <w:r>
        <w:t>한국주택금융공사에서 문제를 해결할 때는 서류 검토, 공공성 과정의 반복 원인을 먼저 확인해야 한다고 생각합니다. 한국주택금융공사의 주택금융, 상담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한국주택금융공사에서도 고객 설명, 주택금융 과정에서 반복되는 보완 요청을 그냥 처리하지 않고 원인을 정리하겠습니다.</w:t>
      </w:r>
    </w:p>
    <w:p>
      <w:pPr>
        <w:pStyle w:val="Heading2"/>
      </w:pPr>
      <w:r>
        <w:t>문항 3</w:t>
      </w:r>
    </w:p>
    <w:p>
      <w:r>
        <w:t>공사 상품(보금자리론, 주택보증, 주택연금 등) 중 지원자가 가장 관심을 갖고 있는 상품을 1가지 선택하고, 그 이유와 본인이 기여할 수 있는 방안에 대해 기술해 주십시오.</w:t>
      </w:r>
    </w:p>
    <w:p>
      <w:r>
        <w:t>저는 한국주택금융공사에서 공공성, 고객 설명 업무를 정확하게 연결하는 직원이 되고 싶습니다. 한국주택금융공사에서 상담,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한국주택금융공사에서도 주택금융, 상담 업무를 맡으면 빠른 처리보다 다시 확인 가능한 처리를 우선하겠습니다.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