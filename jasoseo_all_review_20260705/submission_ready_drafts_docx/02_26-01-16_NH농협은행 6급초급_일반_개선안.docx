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02_26-01-16_NH농협은행 6급초급_일반_개선안</w:t>
      </w:r>
    </w:p>
    <w:p>
      <w:pPr>
        <w:pStyle w:val="Heading2"/>
      </w:pPr>
      <w:r>
        <w:t>문항 1</w:t>
      </w:r>
    </w:p>
    <w:p>
      <w:r>
        <w:rPr>
          <w:b/>
        </w:rP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여러 사람과 협력할 때 다른 사람들과 차별화 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2"/>
      </w:pPr>
      <w:r>
        <w:t>문항 3</w:t>
      </w:r>
    </w:p>
    <w:p>
      <w:r>
        <w:rPr>
          <w:b/>
        </w:rP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2"/>
      </w:pPr>
      <w:r>
        <w:t>문항 4</w:t>
      </w:r>
    </w:p>
    <w:p>
      <w:r>
        <w:rPr>
          <w:b/>
        </w:rPr>
        <w:t>4. 본인이 경험한 혁신적이고 차별화된 디지털 서비스나 플랫폼 중에 농협은행의 디지털 플랫폼에 반영하고 싶은 요소를 하나 선택하여 작성해 주시고,그 이유와 이를 통해 고객에게 제공할 수 있는 가치에 대해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2"/>
      </w:pPr>
      <w:r>
        <w:t>문항 5</w:t>
      </w:r>
    </w:p>
    <w:p>
      <w:r>
        <w:rPr>
          <w:b/>
        </w:rP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