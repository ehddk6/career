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22_새로운 자기소개서_2026-06-28_지역농협_NPS_선정개선_지역농협_선정개선본_교열_patina_개선안</w:t>
      </w:r>
    </w:p>
    <w:p>
      <w:pPr>
        <w:pStyle w:val="Heading2"/>
      </w:pPr>
      <w:r>
        <w:t>문항 1</w:t>
      </w:r>
    </w:p>
    <w:p>
      <w:r>
        <w:rPr>
          <w:b/>
        </w:rP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