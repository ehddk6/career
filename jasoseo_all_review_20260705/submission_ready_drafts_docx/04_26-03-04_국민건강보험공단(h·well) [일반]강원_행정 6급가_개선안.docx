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04_26-03-04_국민건강보험공단(h·well) [일반]강원_행정 6급가_개선안</w:t>
      </w:r>
    </w:p>
    <w:p>
      <w:pPr>
        <w:pStyle w:val="Heading2"/>
      </w:pPr>
      <w:r>
        <w:t>문항 1</w:t>
      </w:r>
    </w:p>
    <w:p>
      <w:r>
        <w:rPr>
          <w:b/>
        </w:rPr>
        <w:t>1. 다른 사람과 공동의 목표를 추진하는 과정에서 다른 의견이나 이해관계로 어려움이 있었던 경험을 기술해 주시기 바랍니다. 협력을 이끌어 내기 위해 어떤 방식으로 소통하고 조율하였는지, 그 과정에서 중요하게 고려한 점은 무엇인지 본인의 역할과 결과를 중심으로 기술해 주시기 바랍니다.</w:t>
      </w:r>
    </w:p>
    <w:p>
      <w:r>
        <w:t>국민건강보험공단에서의 목표는 민원 응대, 공정성 업무를 안정적으로 처리하는 실무자가 되는 것입니다. 국민건강보험공단의 기록 정확성, 제도 안내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행정 처리, 기록 정확성 업무에서도 고객 설명과 내부 기록이 같은 기준으로 남도록 개선하겠습니다. 그 결과 고객은 절차를 더 쉽게 이해하고, 조직은 반복 확인에 쓰는 시간을 줄일 수 있습니다.</w:t>
      </w:r>
    </w:p>
    <w:p>
      <w:pPr>
        <w:pStyle w:val="Heading2"/>
      </w:pPr>
      <w:r>
        <w:t>문항 2</w:t>
      </w:r>
    </w:p>
    <w:p>
      <w:r>
        <w:rPr>
          <w:b/>
        </w:rPr>
        <w:t>2. 개인적인 생각이나 주변의 압박이 아닌, 규정이나 원칙을 기준으로 공정한 결정을 내려야 했던 경험에 대하여 기술해 주시기 바랍니다. 당시 어떤 기준으로 의사결정을 했는지, 그 결과에 대해 본인이 느꼈던 점은 무엇인지 구체적으로 기술해 주시기 바랍니다.</w:t>
      </w:r>
    </w:p>
    <w:p>
      <w:r>
        <w:t>국민건강보험공단에서 신뢰를 지키려면 공정성, 행정 처리 과정에서 사실과 추정을 구분하는 태도가 필요합니다. 국민건강보험공단의 제도 안내, 민원 응대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국민건강보험공단에서도 기록 정확성, 제도 안내 업무를 처리할 때 기준, 자료, 판단 과정을 구분해 기록하겠습니다.</w:t>
      </w:r>
    </w:p>
    <w:p>
      <w:pPr>
        <w:pStyle w:val="Heading2"/>
      </w:pPr>
      <w:r>
        <w:t>문항 3</w:t>
      </w:r>
    </w:p>
    <w:p>
      <w:r>
        <w:rPr>
          <w:b/>
        </w:rPr>
        <w:t>3. 기존의 방식이나 절차에 대해 불편하거나 비효율적이라고 느껴 개선이 필요하다고 판단한 경험을 기술해 주시기 바랍니다. 당시 어떤 점이 문제라고 생각했는지, 이를 개선하기 위해 어떻게 행동하였는지를 중심으로 기술해 주시기 바랍니다.</w:t>
      </w:r>
    </w:p>
    <w:p>
      <w:r>
        <w:t>국민건강보험공단에서 문제를 해결할 때는 행정 처리, 기록 정확성 과정의 반복 원인을 먼저 확인해야 한다고 생각합니다. 국민건강보험공단에서 민원 응대, 공정성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w:t>
      </w:r>
    </w:p>
    <w:p>
      <w:pPr>
        <w:pStyle w:val="Heading2"/>
      </w:pPr>
      <w:r>
        <w:t>문항 4</w:t>
      </w:r>
    </w:p>
    <w:p>
      <w:r>
        <w:rPr>
          <w:b/>
        </w:rPr>
        <w:t>4. 지원한 직무분야와 관련하여, 본인이 갖춘 전문지식 또는 기술, 경력을 어떻게 습득하고 발전시키기 위해 노력하였는지, 본인의 경험을 객관적인 실적을 포함하여 구체적으로 기술해 주시기 바랍니다.</w:t>
      </w:r>
    </w:p>
    <w:p>
      <w:r>
        <w:t>제가 국민건강보험공단에서 활용할 강점은 기록 정확성, 제도 안내 업무를 한 화면에서 판단할 수 있게 정리하는 능력입니다. 국민건강보험공단의 공정성, 행정 처리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pPr>
        <w:pStyle w:val="Heading2"/>
      </w:pPr>
      <w:r>
        <w:t>문항 5</w:t>
      </w:r>
    </w:p>
    <w:p>
      <w:r>
        <w:t>기재한 경력사항에 대하여 실제 수행한 업무를 기준으로 기술하시기 바랍니다.</w:t>
      </w:r>
    </w:p>
    <w:p>
      <w:r>
        <w:t>저는 국민건강보험공단에서 제도 안내, 민원 응대 업무를 정확하게 연결하는 직원이 되고 싶습니다. 국민건강보험공단의 행정 처리, 기록 정확성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국민건강보험공단에서도 공정성, 행정 처리 업무를 맡으면 빠른 처리보다 다시 확인 가능한 처리를 우선하겠습니다.</w:t>
      </w:r>
    </w:p>
    <w:p>
      <w:pPr>
        <w:pStyle w:val="Heading2"/>
      </w:pPr>
      <w:r>
        <w:t>문항 6</w:t>
      </w:r>
    </w:p>
    <w:p>
      <w:r>
        <w:t>기재한 경험사항에 대하여 실제 활동한 내용을 기준으로 기술하시기 바랍니다.</w:t>
      </w:r>
    </w:p>
    <w:p>
      <w:r>
        <w:t>저는 국민건강보험공단에서 민원 응대, 공정성 업무를 정확하게 연결하는 직원이 되고 싶습니다. 국민건강보험공단에서 기록 정확성, 제도 안내 업무를 맡으면 반복 문의를 단순히 처리하지 않고 원인을 기록하겠습니다. 저는 업무가 몰릴수록 자주 묻는 조건과 보완 사유를 따로 적어, 다음 안내가 더 빨라지도록 만드는 편입니다. 그 결과 고객은 같은 내용을 다시 묻는 일이 줄고, 내부에서는 확인 기준이 더 선명해집니다.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국민건강보험공단에서도 행정 처리, 기록 정확성 업무를 맡으면 빠른 처리보다 다시 확인 가능한 처리를 우선하겠습니다.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