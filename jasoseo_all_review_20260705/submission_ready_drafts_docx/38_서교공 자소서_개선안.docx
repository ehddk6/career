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38_서교공 자소서_개선안</w:t>
      </w:r>
    </w:p>
    <w:p>
      <w:pPr>
        <w:pStyle w:val="Heading2"/>
      </w:pPr>
      <w:r>
        <w:t>문항 1</w:t>
      </w:r>
    </w:p>
    <w:p>
      <w:r>
        <w:rPr>
          <w:b/>
        </w:rP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rPr>
          <w:b/>
        </w:rP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2"/>
      </w:pPr>
      <w:r>
        <w:t>문항 5</w:t>
      </w:r>
    </w:p>
    <w:p>
      <w:r>
        <w:rPr>
          <w:b/>
        </w:rP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