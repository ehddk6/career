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01_26-01-15_한국공정거래조정원(KOFAIR) 일반직 6급_개선안</w:t>
      </w:r>
    </w:p>
    <w:p>
      <w:pPr>
        <w:pStyle w:val="Heading2"/>
      </w:pPr>
      <w:r>
        <w:t>문항 1</w:t>
      </w:r>
    </w:p>
    <w:p>
      <w:r>
        <w:rPr>
          <w:b/>
        </w:rPr>
        <w:t>1. 지원동기 (1000자)</w:t>
      </w:r>
    </w:p>
    <w:p>
      <w:r>
        <w:t>한국공정거래조정원에 지원한 이유는 공정, 자료 검토 업무가 사람의 신뢰를 직접 만드는 일이라고 보았기 때문입니다. 한국공정거래조정원의 설명, 분쟁조정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한국공정거래조정원에서도 당사자, 설명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 이 방식은 한국공정거래조정원의 서비스 품질과 조직의 정확성을 동시에 높이는 데 필요하다고 판단했습니다.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2"/>
      </w:pPr>
      <w:r>
        <w:t>문항 2</w:t>
      </w:r>
    </w:p>
    <w:p>
      <w:r>
        <w:rPr>
          <w:b/>
        </w:rPr>
        <w:t>2. 직무 역량 (1000자)</w:t>
      </w:r>
    </w:p>
    <w:p>
      <w:r>
        <w:t>제가 한국공정거래조정원에서 활용할 강점은 자료 검토, 당사자 업무를 한 화면에서 판단할 수 있게 정리하는 능력입니다. 한국공정거래조정원의 분쟁조정, 공정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한국공정거래조정원에서도 설명, 분쟁조정 업무를 다룰 때 원자료, 판단 기준, 보완 필요 항목을 분리해 기록하겠습니다. 그 결과 다음 담당자가 같은 자료를 다시 찾는 시간을 줄이고, 고객에게 일관된 설명을 제공할 수 있습니다. 저는 숫자와 문서를 다룰 때 확인 경로를 남기는 습관으로 업무 신뢰를 높이겠습니다.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2"/>
      </w:pPr>
      <w:r>
        <w:t>문항 3</w:t>
      </w:r>
    </w:p>
    <w:p>
      <w:r>
        <w:rPr>
          <w:b/>
        </w:rPr>
        <w:t>3. 문제해결 경험 (1000자)</w:t>
      </w:r>
    </w:p>
    <w:p>
      <w:r>
        <w:t>한국공정거래조정원에서 문제를 해결할 때는 당사자, 설명 과정의 반복 원인을 먼저 확인해야 한다고 생각합니다. 한국공정거래조정원에서 공정,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한국공정거래조정원에서도 분쟁조정, 공정 과정에서 반복되는 보완 요청을 그냥 처리하지 않고 원인을 정리하겠습니다. 확인한 원인을 바탕으로 안내 문구와 내부 체크 순서를 개선해 같은 문제가 다시 생기지 않게 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pPr>
        <w:pStyle w:val="Heading2"/>
      </w:pPr>
      <w:r>
        <w:t>문항 4</w:t>
      </w:r>
    </w:p>
    <w:p>
      <w:r>
        <w:rPr>
          <w:b/>
        </w:rPr>
        <w:t>4. 설득 및 합의 경험 (1000자)</w:t>
      </w:r>
    </w:p>
    <w:p>
      <w:r>
        <w:t>한국공정거래조정원의 업무에서는 설명, 분쟁조정 업무가 한 사람의 노력만으로 완성되기 어렵다고 생각합니다. 한국공정거래조정원의 자료 검토, 당사자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한국공정거래조정원에서도 의견이 다를 때 공정,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2"/>
      </w:pPr>
      <w:r>
        <w:t>문항 5</w:t>
      </w:r>
    </w:p>
    <w:p>
      <w:r>
        <w:rPr>
          <w:b/>
        </w:rPr>
        <w:t>5. 기관 역할 및 이슈 (1000자)</w:t>
      </w:r>
    </w:p>
    <w:p>
      <w:r>
        <w:t>한국공정거래조정원의 역할을 볼 때 중요한 흐름은 분쟁조정, 공정 업무가 고객에게 이해 가능한 서비스로 연결되는지라고 생각합니다. 한국공정거래조정원의 당사자, 설명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한국공정거래조정원에서도 자료 검토, 당사자에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2"/>
      </w:pPr>
      <w:r>
        <w:t>문항 6</w:t>
      </w:r>
    </w:p>
    <w:p>
      <w:r>
        <w:rPr>
          <w:b/>
        </w:rPr>
        <w:t>6. 입사 후 포부 (1000자)</w:t>
      </w:r>
    </w:p>
    <w:p>
      <w:r>
        <w:t>한국공정거래조정원에서의 목표는 공정, 자료 검토 업무를 안정적으로 처리하는 실무자가 되는 것입니다. 한국공정거래조정원에서 설명, 분쟁조정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당사자, 설명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한국공정거래조정원에서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