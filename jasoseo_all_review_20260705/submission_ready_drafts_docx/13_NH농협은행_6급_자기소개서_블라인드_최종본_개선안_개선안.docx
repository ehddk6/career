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13_NH농협은행_6급_자기소개서_블라인드_최종본_개선안_개선안</w:t>
      </w:r>
    </w:p>
    <w:p>
      <w:pPr>
        <w:pStyle w:val="Heading2"/>
      </w:pPr>
      <w:r>
        <w:t>문항 1</w:t>
      </w:r>
    </w:p>
    <w:p>
      <w:r>
        <w:rPr>
          <w:b/>
        </w:rP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rPr>
          <w:b/>
        </w:rP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2"/>
      </w:pPr>
      <w:r>
        <w:t>문항 3</w:t>
      </w:r>
    </w:p>
    <w:p>
      <w:r>
        <w:rPr>
          <w:b/>
        </w:rP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2"/>
      </w:pPr>
      <w:r>
        <w:t>문항 4</w:t>
      </w:r>
    </w:p>
    <w:p>
      <w:r>
        <w:rPr>
          <w:b/>
        </w:rP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2"/>
      </w:pPr>
      <w:r>
        <w:t>문항 5</w:t>
      </w:r>
    </w:p>
    <w:p>
      <w:r>
        <w:rPr>
          <w:b/>
        </w:rP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