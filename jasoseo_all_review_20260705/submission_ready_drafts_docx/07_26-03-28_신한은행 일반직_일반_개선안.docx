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07_26-03-28_신한은행 일반직_일반_개선안</w:t>
      </w:r>
    </w:p>
    <w:p>
      <w:pPr>
        <w:pStyle w:val="Heading2"/>
      </w:pPr>
      <w:r>
        <w:t>문항 1</w:t>
      </w:r>
    </w:p>
    <w:p>
      <w:r>
        <w:rPr>
          <w:b/>
        </w:rPr>
        <w:t>1. 다른 지원자와 차별화되는 본인만의 강점을 한가지 선택하여, 이를 신한은행에서 어떻게 발휘할 수 있을지 작성해 주세요.</w:t>
      </w:r>
    </w:p>
    <w:p>
      <w:r>
        <w:t>제가 신한은행에서 활용할 강점은 금융소비자 보호, 상담 업무를 한 화면에서 판단할 수 있게 정리하는 능력입니다. 신한은행의 서류, 고객 신뢰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2</w:t>
      </w:r>
    </w:p>
    <w:p>
      <w:r>
        <w:rPr>
          <w:b/>
        </w:rPr>
        <w:t>2. 본인이 중요하게 생각하는 가치관이 타인과 충돌했던 경험은 무엇이며, 이를 어떻게 해결했는지 작성해 주세요.</w:t>
      </w:r>
    </w:p>
    <w:p>
      <w:r>
        <w:t>신한은행에서 신뢰를 지키려면 상담, 내부통제 과정에서 사실과 추정을 구분하는 태도가 필요합니다. 신한은행의 고객 신뢰, 금융소비자 보호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신한은행에서도 서류, 고객 신뢰 업무를 처리할 때 기준, 자료, 판단 과정을 구분해 기록하겠습니다.</w:t>
      </w:r>
    </w:p>
    <w:p>
      <w:pPr>
        <w:pStyle w:val="Heading2"/>
      </w:pPr>
      <w:r>
        <w:t>문항 3</w:t>
      </w:r>
    </w:p>
    <w:p>
      <w:r>
        <w:rPr>
          <w:b/>
        </w:rPr>
        <w:t>3. 최근 사회 이슈 중 중요하다고 생각되는 한 가지를 선택하고 해당 이슈가 은행업에 어떤 영향을 끼칠 것으로 예상되는지 본인의 생각을 작성해 주세요.</w:t>
      </w:r>
    </w:p>
    <w:p>
      <w:r>
        <w:t>신한은행의 역할을 볼 때 중요한 흐름은 내부통제, 서류 업무가 고객에게 이해 가능한 서비스로 연결되는지라고 생각합니다. 신한은행에서 금융소비자 보호, 상담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신한은행에서도 고객 신뢰, 금융소비자 보호에 필요한 조건, 서류, 처리 단계를 쉬운 말로 정리하겠습니다.</w:t>
      </w:r>
    </w:p>
    <w:p>
      <w:pPr>
        <w:pStyle w:val="Heading2"/>
      </w:pPr>
      <w:r>
        <w:t>문항 4</w:t>
      </w:r>
    </w:p>
    <w:p>
      <w:r>
        <w:rPr>
          <w:b/>
        </w:rPr>
        <w:t>4. 은행 입행 10년 혹은 20년 후 본인의 모습을 상상해보고 어떤 분야의 전문가로 성장하고 싶은지 기술해 주세요.</w:t>
      </w:r>
    </w:p>
    <w:p>
      <w:r>
        <w:t>신한은행에서의 목표는 서류, 고객 신뢰 업무를 안정적으로 처리하는 실무자가 되는 것입니다. 신한은행의 상담, 내부통제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금융소비자 보호, 상담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