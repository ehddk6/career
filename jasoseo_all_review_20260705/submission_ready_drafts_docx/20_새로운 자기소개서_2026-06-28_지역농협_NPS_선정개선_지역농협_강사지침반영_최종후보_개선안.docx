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20_새로운 자기소개서_2026-06-28_지역농협_NPS_선정개선_지역농협_강사지침반영_최종후보_개선안</w:t>
      </w:r>
    </w:p>
    <w:p>
      <w:pPr>
        <w:pStyle w:val="Heading2"/>
      </w:pPr>
      <w:r>
        <w:t>문항 1</w:t>
      </w:r>
    </w:p>
    <w:p>
      <w:r>
        <w:rPr>
          <w:b/>
        </w:rP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