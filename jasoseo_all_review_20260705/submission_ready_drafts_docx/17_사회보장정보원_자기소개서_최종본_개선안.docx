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17_사회보장정보원_자기소개서_최종본_개선안</w:t>
      </w:r>
    </w:p>
    <w:p>
      <w:pPr>
        <w:pStyle w:val="Heading2"/>
      </w:pPr>
      <w:r>
        <w:t>문항 1</w:t>
      </w:r>
    </w:p>
    <w:p>
      <w:r>
        <w:rPr>
          <w:b/>
        </w:rPr>
        <w:t>1. 지원동기와 입사 후 목표를 작성해 주세요.</w:t>
      </w:r>
    </w:p>
    <w:p>
      <w:r>
        <w:t>사회보장정보원에 지원한 이유는 정보시스템, 데이터 정확성 업무가 사람의 신뢰를 직접 만드는 일이라고 보았기 때문입니다. 사회보장정보원의 공공, 복지 업무와 연결해 보면, 제 강점은 흩어진 자료를 기준별로 다시 묶는 데 있습니다. 국민연금공단 인턴 당시 여러 자료를 따로 확인해야 했지만, 저는 항목별 기준을 정리해 확인 순서를 줄였습니다. 그 결과 담당자가 필요한 정보를 빠르게 찾고, 고객 안내의 정확성도 높일 수 있었습니다. 국민연금공단 인턴과 서울시청 근무에서 자료 한 줄의 오류가 민원인의 불편으로 이어질 수 있음을 배웠습니다. 저는 접수 자료를 확인하고 기준별로 정리한 뒤, 상대가 이해하기 쉬운 말로 다시 설명하는 방식으로 일했습니다. 사회보장정보원에서도 사용자 안내, 공공 업무를 맡을 때 처리 단계, 필요 서류, 확인 경로를 먼저 정리하겠습니다. 그 결과 고객이 같은 내용을 반복해서 묻지 않고, 담당자도 정확한 기준으로 판단할 수 있는 업무 흐름을 만들겠습니다.</w:t>
      </w:r>
    </w:p>
    <w:p>
      <w:pPr>
        <w:pStyle w:val="Heading2"/>
      </w:pPr>
      <w:r>
        <w:t>문항 2</w:t>
      </w:r>
    </w:p>
    <w:p>
      <w:r>
        <w:rPr>
          <w:b/>
        </w:rPr>
        <w:t>2. 협업 또는 문제해결 경험을 작성해 주세요.</w:t>
      </w:r>
    </w:p>
    <w:p>
      <w:r>
        <w:t>사회보장정보원의 업무에서는 데이터 정확성, 사용자 안내 업무가 한 사람의 노력만으로 완성되기 어렵다고 생각합니다. 사회보장정보원의 복지, 정보시스템 업무에서는 동료가 바로 이해할 수 있는 공유 방식도 중요하다고 봅니다. 도서관 근무 중 반복 문의가 많았을 때 저는 먼저 문의 위치와 이용자 동선을 확인했습니다. 이후 작업 구간을 나누고 안내 방식을 바꾸어, 동료 부담과 이용자 대기 시간을 함께 줄였습니다. 도서관 근무 당시 이용자가 책 위치를 반복해서 묻는 문제가 있었지만, 서가 조정은 동료에게 추가 부담이 될 수 있었습니다. 저는 먼저 문의가 몰리는 구간을 확인하고, 작업 순서를 나누어 제가 무거운 이동 작업을 맡겠다고 제안했습니다. 동료들은 부담이 줄어든 방안을 보고 함께 움직였고, 결과적으로 위치 문의와 응대 시간이 줄었습니다. 사회보장정보원에서도 의견이 다를 때 공공, 복지라는 공동 목표를 먼저 확인하겠습니다.</w:t>
      </w:r>
    </w:p>
    <w:p>
      <w:pPr>
        <w:pStyle w:val="Heading2"/>
      </w:pPr>
      <w:r>
        <w:t>문항 3</w:t>
      </w:r>
    </w:p>
    <w:p>
      <w:r>
        <w:rPr>
          <w:b/>
        </w:rPr>
        <w:t>3. 원칙과 책임감을 지킨 경험을 작성해 주세요.</w:t>
      </w:r>
    </w:p>
    <w:p>
      <w:r>
        <w:t>사회보장정보원에서 신뢰를 지키려면 사용자 안내, 공공 과정에서 사실과 추정을 구분하는 태도가 필요합니다. 사회보장정보원에서 정보시스템, 데이터 정확성 업무를 맡는다면 원칙과 설명 가능성을 함께 지키겠습니다. 서울시청 근무 중 정산 자료를 검토할 때 저는 단정 대신 제출 자료, 확인 경로, 판단 이유를 분리했습니다. 그 결과 담당자가 추가 검토할 수 있는 형태로 보고했고, 업무 처리의 신뢰를 지킬 수 있었습니다. 서울시청 코로나19 지원 업무 중 숙박비 정산 자료를 검토하며 주변 시세와 차이가 큰 항목을 확인한 경험이 있습니다. 저는 단정적으로 판단하지 않고 제출 자료, 확인 경로, 판단 이유를 분리해 정리한 뒤 담당자에게 보고했습니다. 이 과정에서 원칙을 지킨다는 것은 상대를 의심하는 일이 아니라, 누구나 납득할 수 있는 근거를 남기는 일임을 배웠습니다. 사회보장정보원에서도 복지, 정보시스템 업무를 처리할 때 기준, 자료, 판단 과정을 구분해 기록하겠습니다.</w:t>
      </w:r>
    </w:p>
    <w:p>
      <w:pPr>
        <w:pStyle w:val="Heading2"/>
      </w:pPr>
      <w:r>
        <w:t>문항 4</w:t>
      </w:r>
    </w:p>
    <w:p>
      <w:r>
        <w:rPr>
          <w:b/>
        </w:rPr>
        <w:t>4. 직무역량과 입사 후 활용 방안을 작성해 주세요.</w:t>
      </w:r>
    </w:p>
    <w:p>
      <w:r>
        <w:t>사회보장정보원에서의 목표는 공공, 복지 업무를 안정적으로 처리하는 실무자가 되는 것입니다. 사회보장정보원의 데이터 정확성, 사용자 안내 업무를 개선하려면 반복 확인을 줄이는 정리 방식이 필요합니다. 국민연금공단 인턴 때 저는 스프레드시트 함수와 표시 기준을 활용해 확인 대상과 보완 항목을 한 화면에 모았습니다. 그 결과 자료를 다시 찾는 시간이 줄고, 담당자가 우선순위를 더 정확하게 판단할 수 있었습니다. 첫 단계에서는 공고와 내부 기준을 확인하며 자주 발생하는 문의와 보완 사유를 따로 정리하겠습니다. 다음 단계에서는 동료가 바로 활용할 수 있는 체크리스트를 만들고, 처리 과정에서 놓치기 쉬운 항목을 공유하겠습니다. 이후에는 정보시스템, 데이터 정확성 업무에서도 고객 설명과 내부 기록이 같은 기준으로 남도록 개선하겠습니다. 그 결과 고객은 절차를 더 쉽게 이해하고, 조직은 반복 확인에 쓰는 시간을 줄일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