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05_26-03-12_건강보험심사평가원(HIRA) 행정직_사무 행정_6급가_일반_개선안</w:t>
      </w:r>
    </w:p>
    <w:p>
      <w:pPr>
        <w:pStyle w:val="Heading2"/>
      </w:pPr>
      <w:r>
        <w:t>문항 1</w:t>
      </w:r>
    </w:p>
    <w:p>
      <w:r>
        <w:t>지원 직무에 필요한 지식과 기술(공고문 [별첨1] 참고)을 습득하기 위해 노력했던 경험을 기술하고, 입사 후 해당 역량을 어떻게 발휘할 수 있을지 구체적으로 기술하여 주십시오. (500자 이내)</w:t>
      </w:r>
    </w:p>
    <w:p>
      <w:r>
        <w:t>건강보험심사평가원에서의 목표는 평가, 자료 검토 업무를 안정적으로 처리하는 실무자가 되는 것입니다. 건강보험심사평가원의 공정성, 심사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기록 정확성, 공정성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2</w:t>
      </w:r>
    </w:p>
    <w:p>
      <w:r>
        <w:t>주변에서 모두 당연하게 받아들이는 관행이지만 원칙에 위배된다고 판단하여 이를 개선하고자 노력했던 경험을 구체적으로 기술하여 주십시오. (500자 이내)</w:t>
      </w:r>
    </w:p>
    <w:p>
      <w:r>
        <w:t>건강보험심사평가원에서 문제를 해결할 때는 자료 검토, 기록 정확성 과정의 반복 원인을 먼저 확인해야 한다고 생각합니다. 건강보험심사평가원의 심사, 평가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3</w:t>
      </w:r>
    </w:p>
    <w:p>
      <w:r>
        <w:t>본인의 단점으로 소통에 어려움을 겪었던 경험과, 이를 극복하기 위해 어떤 노력을 하였는지 구체적으로 기술하여 주십시오. (500자 이내)</w:t>
      </w:r>
    </w:p>
    <w:p>
      <w:r>
        <w:t>저는 건강보험심사평가원에서 기록 정확성, 공정성 업무를 정확하게 연결하는 직원이 되고 싶습니다. 건강보험심사평가원에서 평가,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심사, 평가 업무를 맡으면 빠른 처리보다 다시 확인 가능한 처리를 우선하겠습니다.</w:t>
      </w:r>
    </w:p>
    <w:p>
      <w:pPr>
        <w:pStyle w:val="Heading2"/>
      </w:pPr>
      <w:r>
        <w:t>문항 4</w:t>
      </w:r>
    </w:p>
    <w:p>
      <w:r>
        <w:t>업무 수행 중 기존보다 효율적인 방식을 주도적으로 도입하여 성과를 냈던 경험을 제시하고, 새로운 방식의 도입 배경과 그 결과를 구체적으로 기술하여 주십시오. (500자 이내)</w:t>
      </w:r>
    </w:p>
    <w:p>
      <w:r>
        <w:t>저는 건강보험심사평가원에서 공정성, 심사 업무를 정확하게 연결하는 직원이 되고 싶습니다. 건강보험심사평가원의 자료 검토, 기록 정확성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평가, 자료 검토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