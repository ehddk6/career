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12_IBK기업은행_자기소개서_최종본_개선안</w:t>
      </w:r>
    </w:p>
    <w:p>
      <w:pPr>
        <w:pStyle w:val="Heading2"/>
      </w:pPr>
      <w:r>
        <w:t>문항 1</w:t>
      </w:r>
    </w:p>
    <w:p>
      <w:r>
        <w:t>IBK기업은행을 선택하신 이유와 지원동기를 작성해 주세요.</w:t>
      </w:r>
    </w:p>
    <w:p>
      <w:r>
        <w:t>IBK기업은행에 지원한 이유는 금융, 고객 상담 업무가 사람의 신뢰를 직접 만드는 일이라고 보았기 때문입니다. IBK기업은행의 여신, 중소기업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IBK기업은행에서도 서류 검토, 여신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t>본인이 생각하는 장점과 단점을 구체적인 경험과 함께 작성해 주세요.</w:t>
      </w:r>
    </w:p>
    <w:p>
      <w:r>
        <w:t>저는 IBK기업은행에서 고객 상담, 서류 검토 업무를 정확하게 연결하는 직원이 되고 싶습니다. IBK기업은행의 중소기업, 금융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국민연금공단 인턴, 서울시청 근무, 도서관 업무를 거치며 자료 확인과 고객 설명이 분리될 수 없다는 점을 배웠습니다. 자료를 정리할 때는 기준과 확인 경로를 남겼고, 고객을 대할 때는 상대가 이해했는지 다시 확인했습니다. 또 반복되는 불편은 원인을 찾아 안내 방식과 처리 순서를 개선해야 줄어든다는 점을 경험했습니다. IBK기업은행에서도 여신, 중소기업 업무를 맡으면 빠른 처리보다 다시 확인 가능한 처리를 우선하겠습니다.</w:t>
      </w:r>
    </w:p>
    <w:p>
      <w:pPr>
        <w:pStyle w:val="Heading2"/>
      </w:pPr>
      <w:r>
        <w:t>문항 3</w:t>
      </w:r>
    </w:p>
    <w:p>
      <w:r>
        <w:t>남들과는 다른 지원자만의 경험, 또는 전력을 다했던 경험을 작성해 주세요.</w:t>
      </w:r>
    </w:p>
    <w:p>
      <w:r>
        <w:t>저는 IBK기업은행에서 서류 검토, 여신 업무를 정확하게 연결하는 직원이 되고 싶습니다. IBK기업은행에서 금융, 고객 상담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국민연금공단 인턴, 서울시청 근무, 도서관 업무를 거치며 자료 확인과 고객 설명이 분리될 수 없다는 점을 배웠습니다. 자료를 정리할 때는 기준과 확인 경로를 남겼고, 고객을 대할 때는 상대가 이해했는지 다시 확인했습니다. 또 반복되는 불편은 원인을 찾아 안내 방식과 처리 순서를 개선해야 줄어든다는 점을 경험했습니다. IBK기업은행에서도 중소기업, 금융 업무를 맡으면 빠른 처리보다 다시 확인 가능한 처리를 우선하겠습니다.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