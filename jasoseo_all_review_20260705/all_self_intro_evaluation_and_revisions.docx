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취업 폴더 자기소개서 전체 평가 및 개선안</w:t>
      </w:r>
    </w:p>
    <w:p>
      <w:r>
        <w:t>생성일: 2026-07-05</w:t>
        <w:br/>
        <w:t>처리 대상: 제출용/초안 성격 자기소개서 42개</w:t>
        <w:br/>
        <w:t>적용 기준: 문항 대응도, 기관·직무 적합도, 경험 근거, 사실성/면접 방어, 문장 가독성, 블라인드/분량 리스크</w:t>
        <w:br/>
        <w:t>제한: 최신 공식 공고·기관 수치·경영진 인용은 이번 일괄 평가에서 외부 검증하지 않았습니다.</w:t>
      </w:r>
    </w:p>
    <w:p>
      <w:pPr>
        <w:pStyle w:val="Heading2"/>
      </w:pPr>
      <w:r>
        <w:t>1. 제출 기준 우선순위</w:t>
      </w:r>
    </w:p>
    <w:p>
      <w:r>
        <w:t>NH농협은행 6급 제출 기준본: NH농협은행_6급_자기소개서_최종제출본.docx (90점, 제출 기준본)</w:t>
      </w:r>
    </w:p>
    <w:p>
      <w:r>
        <w:t>지역농협 제출 기준본: 지역농협_자기소개서_블라인드_최종본.docx (90점, 제출 기준본)</w:t>
      </w:r>
    </w:p>
    <w:p>
      <w:r>
        <w:t>국민연금공단 최신 교열본: 새로운 자기소개서\2026-06-28_지역농협_NPS_선정개선\국민연금공단_선정개선본_교열_patina.docx (88점, 제출 기준본)</w:t>
      </w:r>
    </w:p>
    <w:p>
      <w:r>
        <w:t>HUG 강원 최신 상위권본: 26-06-21_주택도시보증공사(HUG) 일반전형_금융·기금(강원)_최종상위권_patina.docx (86점, 제출 기준본)</w:t>
      </w:r>
    </w:p>
    <w:p>
      <w:r>
        <w:t>사회보장정보원 제출 기준본: 사회보장정보원_자기소개서_최종본.docx (86점, 제출 기준본)</w:t>
      </w:r>
    </w:p>
    <w:p>
      <w:r>
        <w:t>IBK기업은행 제출 기준본: IBK기업은행_자기소개서_최종본.docx (86점, 제출 기준본)</w:t>
      </w:r>
    </w:p>
    <w:p>
      <w:r>
        <w:t>하나저축은행 최신 수정안: 새로운 자기소개서\하나저축은행 기업금융(수정안).docx (83점, 제출 기준본)</w:t>
      </w:r>
    </w:p>
    <w:p>
      <w:r>
        <w:t>서울교통공사 고객안전 최신본: 새로운 자기소개서\26-01-05_서울교통공사(Seoul Metro) 7급_고객안전(일반전형).docx (86점, 제출 기준본)</w:t>
      </w:r>
    </w:p>
    <w:p>
      <w:r>
        <w:t>한국도로공사서비스 통합본: 한국도로공사서비스_자기소개서_찐 통합본.docx (90점, 제출 기준본)</w:t>
      </w:r>
    </w:p>
    <w:p>
      <w:pPr>
        <w:pStyle w:val="Heading2"/>
      </w:pPr>
      <w:r>
        <w:t>2. 전체 평가표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</w:tcPr>
          <w:p>
            <w:r>
              <w:t>No</w:t>
            </w:r>
          </w:p>
        </w:tc>
        <w:tc>
          <w:tcPr>
            <w:tcW w:type="dxa" w:w="1440"/>
            <w:vAlign w:val="center"/>
          </w:tcPr>
          <w:p>
            <w:r>
              <w:t>기관/그룹</w:t>
            </w:r>
          </w:p>
        </w:tc>
        <w:tc>
          <w:tcPr>
            <w:tcW w:type="dxa" w:w="1440"/>
            <w:vAlign w:val="center"/>
          </w:tcPr>
          <w:p>
            <w:r>
              <w:t>상태</w:t>
            </w:r>
          </w:p>
        </w:tc>
        <w:tc>
          <w:tcPr>
            <w:tcW w:type="dxa" w:w="1440"/>
            <w:vAlign w:val="center"/>
          </w:tcPr>
          <w:p>
            <w:r>
              <w:t>점수</w:t>
            </w:r>
          </w:p>
        </w:tc>
        <w:tc>
          <w:tcPr>
            <w:tcW w:type="dxa" w:w="1440"/>
            <w:vAlign w:val="center"/>
          </w:tcPr>
          <w:p>
            <w:r>
              <w:t>파일</w:t>
            </w:r>
          </w:p>
        </w:tc>
        <w:tc>
          <w:tcPr>
            <w:tcW w:type="dxa" w:w="1440"/>
            <w:vAlign w:val="center"/>
          </w:tcPr>
          <w:p>
            <w:r>
              <w:t>핵심 조치</w:t>
            </w:r>
          </w:p>
        </w:tc>
      </w:tr>
      <w:tr>
        <w:tc>
          <w:tcPr>
            <w:tcW w:type="dxa" w:w="1440"/>
            <w:vAlign w:val="top"/>
          </w:tcPr>
          <w:p>
            <w:r>
              <w:t>1</w:t>
            </w:r>
          </w:p>
        </w:tc>
        <w:tc>
          <w:tcPr>
            <w:tcW w:type="dxa" w:w="1440"/>
            <w:vAlign w:val="top"/>
          </w:tcPr>
          <w:p>
            <w:r>
              <w:t>공정거래조정원</w:t>
            </w:r>
          </w:p>
        </w:tc>
        <w:tc>
          <w:tcPr>
            <w:tcW w:type="dxa" w:w="1440"/>
            <w:vAlign w:val="top"/>
          </w:tcPr>
          <w:p>
            <w:r>
              <w:t>초안/구버전</w:t>
            </w:r>
          </w:p>
        </w:tc>
        <w:tc>
          <w:tcPr>
            <w:tcW w:type="dxa" w:w="1440"/>
            <w:vAlign w:val="top"/>
          </w:tcPr>
          <w:p>
            <w:r>
              <w:t>69</w:t>
            </w:r>
          </w:p>
        </w:tc>
        <w:tc>
          <w:tcPr>
            <w:tcW w:type="dxa" w:w="1440"/>
            <w:vAlign w:val="top"/>
          </w:tcPr>
          <w:p>
            <w:r>
              <w:t>26-01-15_한국공정거래조정원(KOFAIR) 일반직 6급.docx</w:t>
            </w:r>
          </w:p>
        </w:tc>
        <w:tc>
          <w:tcPr>
            <w:tcW w:type="dxa" w:w="1440"/>
            <w:vAlign w:val="top"/>
          </w:tcPr>
          <w:p>
            <w:r>
              <w:t>공식 공고·기관 홈페이지로 확인되지 않은 현재성 표현은 삭제하거나 일반 표현으로 완화; 직접 확인 가능한 범위만 남기고, 최종 처분·타인의 행동은 보고/추가 검토 요청 수준으로 안전화</w:t>
            </w:r>
          </w:p>
        </w:tc>
      </w:tr>
      <w:tr>
        <w:tc>
          <w:tcPr>
            <w:tcW w:type="dxa" w:w="1440"/>
            <w:vAlign w:val="top"/>
          </w:tcPr>
          <w:p>
            <w:r>
              <w:t>2</w:t>
            </w:r>
          </w:p>
        </w:tc>
        <w:tc>
          <w:tcPr>
            <w:tcW w:type="dxa" w:w="1440"/>
            <w:vAlign w:val="top"/>
          </w:tcPr>
          <w:p>
            <w:r>
              <w:t>NH농협은행</w:t>
            </w:r>
          </w:p>
        </w:tc>
        <w:tc>
          <w:tcPr>
            <w:tcW w:type="dxa" w:w="1440"/>
            <w:vAlign w:val="top"/>
          </w:tcPr>
          <w:p>
            <w:r>
              <w:t>초안/구버전</w:t>
            </w:r>
          </w:p>
        </w:tc>
        <w:tc>
          <w:tcPr>
            <w:tcW w:type="dxa" w:w="1440"/>
            <w:vAlign w:val="top"/>
          </w:tcPr>
          <w:p>
            <w:r>
              <w:t>70</w:t>
            </w:r>
          </w:p>
        </w:tc>
        <w:tc>
          <w:tcPr>
            <w:tcW w:type="dxa" w:w="1440"/>
            <w:vAlign w:val="top"/>
          </w:tcPr>
          <w:p>
            <w:r>
              <w:t>26-01-16_NH농협은행 6급초급_일반.docx</w:t>
            </w:r>
          </w:p>
        </w:tc>
        <w:tc>
          <w:tcPr>
            <w:tcW w:type="dxa" w:w="1440"/>
            <w:vAlign w:val="top"/>
          </w:tcPr>
          <w:p>
            <w:r>
              <w:t>직접 확인 가능한 범위만 남기고, 최종 처분·타인의 행동은 보고/추가 검토 요청 수준으로 안전화; 소제목은 한국어 행동 중심으로 정리하고 본문은 한 문장당 한 행동·한 결과만 남김</w:t>
            </w:r>
          </w:p>
        </w:tc>
      </w:tr>
      <w:tr>
        <w:tc>
          <w:tcPr>
            <w:tcW w:type="dxa" w:w="1440"/>
            <w:vAlign w:val="top"/>
          </w:tcPr>
          <w:p>
            <w:r>
              <w:t>3</w:t>
            </w:r>
          </w:p>
        </w:tc>
        <w:tc>
          <w:tcPr>
            <w:tcW w:type="dxa" w:w="1440"/>
            <w:vAlign w:val="top"/>
          </w:tcPr>
          <w:p>
            <w:r>
              <w:t>HF</w:t>
            </w:r>
          </w:p>
        </w:tc>
        <w:tc>
          <w:tcPr>
            <w:tcW w:type="dxa" w:w="1440"/>
            <w:vAlign w:val="top"/>
          </w:tcPr>
          <w:p>
            <w:r>
              <w:t>초안/구버전</w:t>
            </w:r>
          </w:p>
        </w:tc>
        <w:tc>
          <w:tcPr>
            <w:tcW w:type="dxa" w:w="1440"/>
            <w:vAlign w:val="top"/>
          </w:tcPr>
          <w:p>
            <w:r>
              <w:t>70</w:t>
            </w:r>
          </w:p>
        </w:tc>
        <w:tc>
          <w:tcPr>
            <w:tcW w:type="dxa" w:w="1440"/>
            <w:vAlign w:val="top"/>
          </w:tcPr>
          <w:p>
            <w:r>
              <w:t>26-01-16_한국주택금융공사(HF) [일반전형]강원서부지사.docx</w:t>
            </w:r>
          </w:p>
        </w:tc>
        <w:tc>
          <w:tcPr>
            <w:tcW w:type="dxa" w:w="1440"/>
            <w:vAlign w:val="top"/>
          </w:tcPr>
          <w:p>
            <w:r>
              <w:t>공식 공고·기관 홈페이지로 확인되지 않은 현재성 표현은 삭제하거나 일반 표현으로 완화; 소제목은 한국어 행동 중심으로 정리하고 본문은 한 문장당 한 행동·한 결과만 남김</w:t>
            </w:r>
          </w:p>
        </w:tc>
      </w:tr>
      <w:tr>
        <w:tc>
          <w:tcPr>
            <w:tcW w:type="dxa" w:w="1440"/>
            <w:vAlign w:val="top"/>
          </w:tcPr>
          <w:p>
            <w:r>
              <w:t>4</w:t>
            </w:r>
          </w:p>
        </w:tc>
        <w:tc>
          <w:tcPr>
            <w:tcW w:type="dxa" w:w="1440"/>
            <w:vAlign w:val="top"/>
          </w:tcPr>
          <w:p>
            <w:r>
              <w:t>국민건강보험공단</w:t>
            </w:r>
          </w:p>
        </w:tc>
        <w:tc>
          <w:tcPr>
            <w:tcW w:type="dxa" w:w="1440"/>
            <w:vAlign w:val="top"/>
          </w:tcPr>
          <w:p>
            <w:r>
              <w:t>초안/구버전</w:t>
            </w:r>
          </w:p>
        </w:tc>
        <w:tc>
          <w:tcPr>
            <w:tcW w:type="dxa" w:w="1440"/>
            <w:vAlign w:val="top"/>
          </w:tcPr>
          <w:p>
            <w:r>
              <w:t>67</w:t>
            </w:r>
          </w:p>
        </w:tc>
        <w:tc>
          <w:tcPr>
            <w:tcW w:type="dxa" w:w="1440"/>
            <w:vAlign w:val="top"/>
          </w:tcPr>
          <w:p>
            <w:r>
              <w:t>26-03-04_국민건강보험공단(h·well) [일반]강원_행정 6급가.docx</w:t>
            </w:r>
          </w:p>
        </w:tc>
        <w:tc>
          <w:tcPr>
            <w:tcW w:type="dxa" w:w="1440"/>
            <w:vAlign w:val="top"/>
          </w:tcPr>
          <w:p>
            <w:r>
              <w:t>문항별 최소 80~90% 분량까지 경험-행동-결과-직무활용을 보강</w:t>
            </w:r>
          </w:p>
        </w:tc>
      </w:tr>
      <w:tr>
        <w:tc>
          <w:tcPr>
            <w:tcW w:type="dxa" w:w="1440"/>
            <w:vAlign w:val="top"/>
          </w:tcPr>
          <w:p>
            <w:r>
              <w:t>5</w:t>
            </w:r>
          </w:p>
        </w:tc>
        <w:tc>
          <w:tcPr>
            <w:tcW w:type="dxa" w:w="1440"/>
            <w:vAlign w:val="top"/>
          </w:tcPr>
          <w:p>
            <w:r>
              <w:t>HIRA</w:t>
            </w:r>
          </w:p>
        </w:tc>
        <w:tc>
          <w:tcPr>
            <w:tcW w:type="dxa" w:w="1440"/>
            <w:vAlign w:val="top"/>
          </w:tcPr>
          <w:p>
            <w:r>
              <w:t>초안/구버전</w:t>
            </w:r>
          </w:p>
        </w:tc>
        <w:tc>
          <w:tcPr>
            <w:tcW w:type="dxa" w:w="1440"/>
            <w:vAlign w:val="top"/>
          </w:tcPr>
          <w:p>
            <w:r>
              <w:t>69</w:t>
            </w:r>
          </w:p>
        </w:tc>
        <w:tc>
          <w:tcPr>
            <w:tcW w:type="dxa" w:w="1440"/>
            <w:vAlign w:val="top"/>
          </w:tcPr>
          <w:p>
            <w:r>
              <w:t>26-03-12_건강보험심사평가원(HIRA) 행정직_사무 행정_6급가_일반.docx</w:t>
            </w:r>
          </w:p>
        </w:tc>
        <w:tc>
          <w:tcPr>
            <w:tcW w:type="dxa" w:w="1440"/>
            <w:vAlign w:val="top"/>
          </w:tcPr>
          <w:p>
            <w:r>
              <w:t>공식 공고·기관 홈페이지로 확인되지 않은 현재성 표현은 삭제하거나 일반 표현으로 완화; 직접 확인 가능한 범위만 남기고, 최종 처분·타인의 행동은 보고/추가 검토 요청 수준으로 안전화</w:t>
            </w:r>
          </w:p>
        </w:tc>
      </w:tr>
      <w:tr>
        <w:tc>
          <w:tcPr>
            <w:tcW w:type="dxa" w:w="1440"/>
            <w:vAlign w:val="top"/>
          </w:tcPr>
          <w:p>
            <w:r>
              <w:t>6</w:t>
            </w:r>
          </w:p>
        </w:tc>
        <w:tc>
          <w:tcPr>
            <w:tcW w:type="dxa" w:w="1440"/>
            <w:vAlign w:val="top"/>
          </w:tcPr>
          <w:p>
            <w:r>
              <w:t>국민연금공단</w:t>
            </w:r>
          </w:p>
        </w:tc>
        <w:tc>
          <w:tcPr>
            <w:tcW w:type="dxa" w:w="1440"/>
            <w:vAlign w:val="top"/>
          </w:tcPr>
          <w:p>
            <w:r>
              <w:t>초안/구버전</w:t>
            </w:r>
          </w:p>
        </w:tc>
        <w:tc>
          <w:tcPr>
            <w:tcW w:type="dxa" w:w="1440"/>
            <w:vAlign w:val="top"/>
          </w:tcPr>
          <w:p>
            <w:r>
              <w:t>69</w:t>
            </w:r>
          </w:p>
        </w:tc>
        <w:tc>
          <w:tcPr>
            <w:tcW w:type="dxa" w:w="1440"/>
            <w:vAlign w:val="top"/>
          </w:tcPr>
          <w:p>
            <w:r>
              <w:t>26-03-17_국민연금공단(NPS) [일반전형-권역] 6급 사무직.docx</w:t>
            </w:r>
          </w:p>
        </w:tc>
        <w:tc>
          <w:tcPr>
            <w:tcW w:type="dxa" w:w="1440"/>
            <w:vAlign w:val="top"/>
          </w:tcPr>
          <w:p>
            <w:r>
              <w:t>공식 공고·기관 홈페이지로 확인되지 않은 현재성 표현은 삭제하거나 일반 표현으로 완화; 직접 확인 가능한 범위만 남기고, 최종 처분·타인의 행동은 보고/추가 검토 요청 수준으로 안전화</w:t>
            </w:r>
          </w:p>
        </w:tc>
      </w:tr>
      <w:tr>
        <w:tc>
          <w:tcPr>
            <w:tcW w:type="dxa" w:w="1440"/>
            <w:vAlign w:val="top"/>
          </w:tcPr>
          <w:p>
            <w:r>
              <w:t>7</w:t>
            </w:r>
          </w:p>
        </w:tc>
        <w:tc>
          <w:tcPr>
            <w:tcW w:type="dxa" w:w="1440"/>
            <w:vAlign w:val="top"/>
          </w:tcPr>
          <w:p>
            <w:r>
              <w:t>신한은행</w:t>
            </w:r>
          </w:p>
        </w:tc>
        <w:tc>
          <w:tcPr>
            <w:tcW w:type="dxa" w:w="1440"/>
            <w:vAlign w:val="top"/>
          </w:tcPr>
          <w:p>
            <w:r>
              <w:t>초안/구버전</w:t>
            </w:r>
          </w:p>
        </w:tc>
        <w:tc>
          <w:tcPr>
            <w:tcW w:type="dxa" w:w="1440"/>
            <w:vAlign w:val="top"/>
          </w:tcPr>
          <w:p>
            <w:r>
              <w:t>69</w:t>
            </w:r>
          </w:p>
        </w:tc>
        <w:tc>
          <w:tcPr>
            <w:tcW w:type="dxa" w:w="1440"/>
            <w:vAlign w:val="top"/>
          </w:tcPr>
          <w:p>
            <w:r>
              <w:t>26-03-28_신한은행 일반직_일반.docx</w:t>
            </w:r>
          </w:p>
        </w:tc>
        <w:tc>
          <w:tcPr>
            <w:tcW w:type="dxa" w:w="1440"/>
            <w:vAlign w:val="top"/>
          </w:tcPr>
          <w:p>
            <w:r>
              <w:t>공식 공고·기관 홈페이지로 확인되지 않은 현재성 표현은 삭제하거나 일반 표현으로 완화; 직접 확인 가능한 범위만 남기고, 최종 처분·타인의 행동은 보고/추가 검토 요청 수준으로 안전화</w:t>
            </w:r>
          </w:p>
        </w:tc>
      </w:tr>
      <w:tr>
        <w:tc>
          <w:tcPr>
            <w:tcW w:type="dxa" w:w="1440"/>
            <w:vAlign w:val="top"/>
          </w:tcPr>
          <w:p>
            <w:r>
              <w:t>8</w:t>
            </w:r>
          </w:p>
        </w:tc>
        <w:tc>
          <w:tcPr>
            <w:tcW w:type="dxa" w:w="1440"/>
            <w:vAlign w:val="top"/>
          </w:tcPr>
          <w:p>
            <w:r>
              <w:t>우리은행</w:t>
            </w:r>
          </w:p>
        </w:tc>
        <w:tc>
          <w:tcPr>
            <w:tcW w:type="dxa" w:w="1440"/>
            <w:vAlign w:val="top"/>
          </w:tcPr>
          <w:p>
            <w:r>
              <w:t>초안 작성 필요</w:t>
            </w:r>
          </w:p>
        </w:tc>
        <w:tc>
          <w:tcPr>
            <w:tcW w:type="dxa" w:w="1440"/>
            <w:vAlign w:val="top"/>
          </w:tcPr>
          <w:p>
            <w:r>
              <w:t>25</w:t>
            </w:r>
          </w:p>
        </w:tc>
        <w:tc>
          <w:tcPr>
            <w:tcW w:type="dxa" w:w="1440"/>
            <w:vAlign w:val="top"/>
          </w:tcPr>
          <w:p>
            <w:r>
              <w:t>26-05-27_우리은행 지역인재 (강원).docx</w:t>
            </w:r>
          </w:p>
        </w:tc>
        <w:tc>
          <w:tcPr>
            <w:tcW w:type="dxa" w:w="1440"/>
            <w:vAlign w:val="top"/>
          </w:tcPr>
          <w:p>
            <w:r>
              <w:t>기존 검증 경험 4종(데이터 정리, 숙박비 검증, 도서관 개선, 고령 고객 응대)을 문항별로 배치해 초안부터 작성</w:t>
            </w:r>
          </w:p>
        </w:tc>
      </w:tr>
      <w:tr>
        <w:tc>
          <w:tcPr>
            <w:tcW w:type="dxa" w:w="1440"/>
            <w:vAlign w:val="top"/>
          </w:tcPr>
          <w:p>
            <w:r>
              <w:t>9</w:t>
            </w:r>
          </w:p>
        </w:tc>
        <w:tc>
          <w:tcPr>
            <w:tcW w:type="dxa" w:w="1440"/>
            <w:vAlign w:val="top"/>
          </w:tcPr>
          <w:p>
            <w:r>
              <w:t>HUG</w:t>
            </w:r>
          </w:p>
        </w:tc>
        <w:tc>
          <w:tcPr>
            <w:tcW w:type="dxa" w:w="1440"/>
            <w:vAlign w:val="top"/>
          </w:tcPr>
          <w:p>
            <w:r>
              <w:t>초안/구버전</w:t>
            </w:r>
          </w:p>
        </w:tc>
        <w:tc>
          <w:tcPr>
            <w:tcW w:type="dxa" w:w="1440"/>
            <w:vAlign w:val="top"/>
          </w:tcPr>
          <w:p>
            <w:r>
              <w:t>77</w:t>
            </w:r>
          </w:p>
        </w:tc>
        <w:tc>
          <w:tcPr>
            <w:tcW w:type="dxa" w:w="1440"/>
            <w:vAlign w:val="top"/>
          </w:tcPr>
          <w:p>
            <w:r>
              <w:t>26-06-21_주택도시보증공사(HUG) 일반전형_금융·기금(강원).docx</w:t>
            </w:r>
          </w:p>
        </w:tc>
        <w:tc>
          <w:tcPr>
            <w:tcW w:type="dxa" w:w="1440"/>
            <w:vAlign w:val="top"/>
          </w:tcPr>
          <w:p>
            <w:r>
              <w:t>현행 구조 유지, 소제목과 마지막 직무 적용 문장만 기관명·직무명에 맞춰 미세 조정</w:t>
            </w:r>
          </w:p>
        </w:tc>
      </w:tr>
      <w:tr>
        <w:tc>
          <w:tcPr>
            <w:tcW w:type="dxa" w:w="1440"/>
            <w:vAlign w:val="top"/>
          </w:tcPr>
          <w:p>
            <w:r>
              <w:t>10</w:t>
            </w:r>
          </w:p>
        </w:tc>
        <w:tc>
          <w:tcPr>
            <w:tcW w:type="dxa" w:w="1440"/>
            <w:vAlign w:val="top"/>
          </w:tcPr>
          <w:p>
            <w:r>
              <w:t>HUG</w:t>
            </w:r>
          </w:p>
        </w:tc>
        <w:tc>
          <w:tcPr>
            <w:tcW w:type="dxa" w:w="1440"/>
            <w:vAlign w:val="top"/>
          </w:tcPr>
          <w:p>
            <w:r>
              <w:t>개선본/후보</w:t>
            </w:r>
          </w:p>
        </w:tc>
        <w:tc>
          <w:tcPr>
            <w:tcW w:type="dxa" w:w="1440"/>
            <w:vAlign w:val="top"/>
          </w:tcPr>
          <w:p>
            <w:r>
              <w:t>82</w:t>
            </w:r>
          </w:p>
        </w:tc>
        <w:tc>
          <w:tcPr>
            <w:tcW w:type="dxa" w:w="1440"/>
            <w:vAlign w:val="top"/>
          </w:tcPr>
          <w:p>
            <w:r>
              <w:t>26-06-21_주택도시보증공사(HUG) 일반전형_금융·기금(강원)_최종개선본_patina.docx</w:t>
            </w:r>
          </w:p>
        </w:tc>
        <w:tc>
          <w:tcPr>
            <w:tcW w:type="dxa" w:w="1440"/>
            <w:vAlign w:val="top"/>
          </w:tcPr>
          <w:p>
            <w:r>
              <w:t>직접 확인 가능한 범위만 남기고, 최종 처분·타인의 행동은 보고/추가 검토 요청 수준으로 안전화</w:t>
            </w:r>
          </w:p>
        </w:tc>
      </w:tr>
      <w:tr>
        <w:tc>
          <w:tcPr>
            <w:tcW w:type="dxa" w:w="1440"/>
            <w:vAlign w:val="top"/>
          </w:tcPr>
          <w:p>
            <w:r>
              <w:t>11</w:t>
            </w:r>
          </w:p>
        </w:tc>
        <w:tc>
          <w:tcPr>
            <w:tcW w:type="dxa" w:w="1440"/>
            <w:vAlign w:val="top"/>
          </w:tcPr>
          <w:p>
            <w:r>
              <w:t>HUG</w:t>
            </w:r>
          </w:p>
        </w:tc>
        <w:tc>
          <w:tcPr>
            <w:tcW w:type="dxa" w:w="1440"/>
            <w:vAlign w:val="top"/>
          </w:tcPr>
          <w:p>
            <w:r>
              <w:t>제출 기준본</w:t>
            </w:r>
          </w:p>
        </w:tc>
        <w:tc>
          <w:tcPr>
            <w:tcW w:type="dxa" w:w="1440"/>
            <w:vAlign w:val="top"/>
          </w:tcPr>
          <w:p>
            <w:r>
              <w:t>86</w:t>
            </w:r>
          </w:p>
        </w:tc>
        <w:tc>
          <w:tcPr>
            <w:tcW w:type="dxa" w:w="1440"/>
            <w:vAlign w:val="top"/>
          </w:tcPr>
          <w:p>
            <w:r>
              <w:t>26-06-21_주택도시보증공사(HUG) 일반전형_금융·기금(강원)_최종상위권_patina.docx</w:t>
            </w:r>
          </w:p>
        </w:tc>
        <w:tc>
          <w:tcPr>
            <w:tcW w:type="dxa" w:w="1440"/>
            <w:vAlign w:val="top"/>
          </w:tcPr>
          <w:p>
            <w:r>
              <w:t>공식 공고·기관 홈페이지로 확인되지 않은 현재성 표현은 삭제하거나 일반 표현으로 완화; 직접 확인 가능한 범위만 남기고, 최종 처분·타인의 행동은 보고/추가 검토 요청 수준으로 안전화</w:t>
            </w:r>
          </w:p>
        </w:tc>
      </w:tr>
      <w:tr>
        <w:tc>
          <w:tcPr>
            <w:tcW w:type="dxa" w:w="1440"/>
            <w:vAlign w:val="top"/>
          </w:tcPr>
          <w:p>
            <w:r>
              <w:t>12</w:t>
            </w:r>
          </w:p>
        </w:tc>
        <w:tc>
          <w:tcPr>
            <w:tcW w:type="dxa" w:w="1440"/>
            <w:vAlign w:val="top"/>
          </w:tcPr>
          <w:p>
            <w:r>
              <w:t>IBK기업은행</w:t>
            </w:r>
          </w:p>
        </w:tc>
        <w:tc>
          <w:tcPr>
            <w:tcW w:type="dxa" w:w="1440"/>
            <w:vAlign w:val="top"/>
          </w:tcPr>
          <w:p>
            <w:r>
              <w:t>제출 기준본</w:t>
            </w:r>
          </w:p>
        </w:tc>
        <w:tc>
          <w:tcPr>
            <w:tcW w:type="dxa" w:w="1440"/>
            <w:vAlign w:val="top"/>
          </w:tcPr>
          <w:p>
            <w:r>
              <w:t>86</w:t>
            </w:r>
          </w:p>
        </w:tc>
        <w:tc>
          <w:tcPr>
            <w:tcW w:type="dxa" w:w="1440"/>
            <w:vAlign w:val="top"/>
          </w:tcPr>
          <w:p>
            <w:r>
              <w:t>IBK기업은행_자기소개서_최종본.docx</w:t>
            </w:r>
          </w:p>
        </w:tc>
        <w:tc>
          <w:tcPr>
            <w:tcW w:type="dxa" w:w="1440"/>
            <w:vAlign w:val="top"/>
          </w:tcPr>
          <w:p>
            <w:r>
              <w:t>공식 공고·기관 홈페이지로 확인되지 않은 현재성 표현은 삭제하거나 일반 표현으로 완화; 직접 확인 가능한 범위만 남기고, 최종 처분·타인의 행동은 보고/추가 검토 요청 수준으로 안전화</w:t>
            </w:r>
          </w:p>
        </w:tc>
      </w:tr>
      <w:tr>
        <w:tc>
          <w:tcPr>
            <w:tcW w:type="dxa" w:w="1440"/>
            <w:vAlign w:val="top"/>
          </w:tcPr>
          <w:p>
            <w:r>
              <w:t>13</w:t>
            </w:r>
          </w:p>
        </w:tc>
        <w:tc>
          <w:tcPr>
            <w:tcW w:type="dxa" w:w="1440"/>
            <w:vAlign w:val="top"/>
          </w:tcPr>
          <w:p>
            <w:r>
              <w:t>NH농협은행</w:t>
            </w:r>
          </w:p>
        </w:tc>
        <w:tc>
          <w:tcPr>
            <w:tcW w:type="dxa" w:w="1440"/>
            <w:vAlign w:val="top"/>
          </w:tcPr>
          <w:p>
            <w:r>
              <w:t>개선본/후보</w:t>
            </w:r>
          </w:p>
        </w:tc>
        <w:tc>
          <w:tcPr>
            <w:tcW w:type="dxa" w:w="1440"/>
            <w:vAlign w:val="top"/>
          </w:tcPr>
          <w:p>
            <w:r>
              <w:t>78</w:t>
            </w:r>
          </w:p>
        </w:tc>
        <w:tc>
          <w:tcPr>
            <w:tcW w:type="dxa" w:w="1440"/>
            <w:vAlign w:val="top"/>
          </w:tcPr>
          <w:p>
            <w:r>
              <w:t>NH농협은행_6급_자기소개서_블라인드_최종본_개선안.docx</w:t>
            </w:r>
          </w:p>
        </w:tc>
        <w:tc>
          <w:tcPr>
            <w:tcW w:type="dxa" w:w="1440"/>
            <w:vAlign w:val="top"/>
          </w:tcPr>
          <w:p>
            <w:r>
              <w:t>최종제출본을 기준본으로 사용하고 이 파일은 비교용으로 보관; 공식 공고·기관 홈페이지로 확인되지 않은 현재성 표현은 삭제하거나 일반 표현으로 완화; 직접 확인 가능한 범위만 남기고, 최종 처분·타인의 행동은 보고/추가 검토 요청 수준으로 안전화</w:t>
            </w:r>
          </w:p>
        </w:tc>
      </w:tr>
      <w:tr>
        <w:tc>
          <w:tcPr>
            <w:tcW w:type="dxa" w:w="1440"/>
            <w:vAlign w:val="top"/>
          </w:tcPr>
          <w:p>
            <w:r>
              <w:t>14</w:t>
            </w:r>
          </w:p>
        </w:tc>
        <w:tc>
          <w:tcPr>
            <w:tcW w:type="dxa" w:w="1440"/>
            <w:vAlign w:val="top"/>
          </w:tcPr>
          <w:p>
            <w:r>
              <w:t>NH농협은행</w:t>
            </w:r>
          </w:p>
        </w:tc>
        <w:tc>
          <w:tcPr>
            <w:tcW w:type="dxa" w:w="1440"/>
            <w:vAlign w:val="top"/>
          </w:tcPr>
          <w:p>
            <w:r>
              <w:t>제출 기준본</w:t>
            </w:r>
          </w:p>
        </w:tc>
        <w:tc>
          <w:tcPr>
            <w:tcW w:type="dxa" w:w="1440"/>
            <w:vAlign w:val="top"/>
          </w:tcPr>
          <w:p>
            <w:r>
              <w:t>90</w:t>
            </w:r>
          </w:p>
        </w:tc>
        <w:tc>
          <w:tcPr>
            <w:tcW w:type="dxa" w:w="1440"/>
            <w:vAlign w:val="top"/>
          </w:tcPr>
          <w:p>
            <w:r>
              <w:t>NH농협은행_6급_자기소개서_최종제출본.docx</w:t>
            </w:r>
          </w:p>
        </w:tc>
        <w:tc>
          <w:tcPr>
            <w:tcW w:type="dxa" w:w="1440"/>
            <w:vAlign w:val="top"/>
          </w:tcPr>
          <w:p>
            <w:r>
              <w:t>공식 공고·기관 홈페이지로 확인되지 않은 현재성 표현은 삭제하거나 일반 표현으로 완화</w:t>
            </w:r>
          </w:p>
        </w:tc>
      </w:tr>
      <w:tr>
        <w:tc>
          <w:tcPr>
            <w:tcW w:type="dxa" w:w="1440"/>
            <w:vAlign w:val="top"/>
          </w:tcPr>
          <w:p>
            <w:r>
              <w:t>15</w:t>
            </w:r>
          </w:p>
        </w:tc>
        <w:tc>
          <w:tcPr>
            <w:tcW w:type="dxa" w:w="1440"/>
            <w:vAlign w:val="top"/>
          </w:tcPr>
          <w:p>
            <w:r>
              <w:t>사회보장정보원</w:t>
            </w:r>
          </w:p>
        </w:tc>
        <w:tc>
          <w:tcPr>
            <w:tcW w:type="dxa" w:w="1440"/>
            <w:vAlign w:val="top"/>
          </w:tcPr>
          <w:p>
            <w:r>
              <w:t>초안/구버전</w:t>
            </w:r>
          </w:p>
        </w:tc>
        <w:tc>
          <w:tcPr>
            <w:tcW w:type="dxa" w:w="1440"/>
            <w:vAlign w:val="top"/>
          </w:tcPr>
          <w:p>
            <w:r>
              <w:t>69</w:t>
            </w:r>
          </w:p>
        </w:tc>
        <w:tc>
          <w:tcPr>
            <w:tcW w:type="dxa" w:w="1440"/>
            <w:vAlign w:val="top"/>
          </w:tcPr>
          <w:p>
            <w:r>
              <w:t>ssis.docx</w:t>
            </w:r>
          </w:p>
        </w:tc>
        <w:tc>
          <w:tcPr>
            <w:tcW w:type="dxa" w:w="1440"/>
            <w:vAlign w:val="top"/>
          </w:tcPr>
          <w:p>
            <w:r>
              <w:t>공식 공고·기관 홈페이지로 확인되지 않은 현재성 표현은 삭제하거나 일반 표현으로 완화; 직접 확인 가능한 범위만 남기고, 최종 처분·타인의 행동은 보고/추가 검토 요청 수준으로 안전화</w:t>
            </w:r>
          </w:p>
        </w:tc>
      </w:tr>
      <w:tr>
        <w:tc>
          <w:tcPr>
            <w:tcW w:type="dxa" w:w="1440"/>
            <w:vAlign w:val="top"/>
          </w:tcPr>
          <w:p>
            <w:r>
              <w:t>16</w:t>
            </w:r>
          </w:p>
        </w:tc>
        <w:tc>
          <w:tcPr>
            <w:tcW w:type="dxa" w:w="1440"/>
            <w:vAlign w:val="top"/>
          </w:tcPr>
          <w:p>
            <w:r>
              <w:t>IBK기업은행</w:t>
            </w:r>
          </w:p>
        </w:tc>
        <w:tc>
          <w:tcPr>
            <w:tcW w:type="dxa" w:w="1440"/>
            <w:vAlign w:val="top"/>
          </w:tcPr>
          <w:p>
            <w:r>
              <w:t>참고/비자소서</w:t>
            </w:r>
          </w:p>
        </w:tc>
        <w:tc>
          <w:tcPr>
            <w:tcW w:type="dxa" w:w="1440"/>
            <w:vAlign w:val="top"/>
          </w:tcPr>
          <w:p>
            <w:r>
              <w:t>0</w:t>
            </w:r>
          </w:p>
        </w:tc>
        <w:tc>
          <w:tcPr>
            <w:tcW w:type="dxa" w:w="1440"/>
            <w:vAlign w:val="top"/>
          </w:tcPr>
          <w:p>
            <w:r>
              <w:t>기업은행.docx</w:t>
            </w:r>
          </w:p>
        </w:tc>
        <w:tc>
          <w:tcPr>
            <w:tcW w:type="dxa" w:w="1440"/>
            <w:vAlign w:val="top"/>
          </w:tcPr>
          <w:p>
            <w:r>
              <w:t>자소서 개선 대상에서는 제외하고 면접·배경지식 자료로만 활용</w:t>
            </w:r>
          </w:p>
        </w:tc>
      </w:tr>
      <w:tr>
        <w:tc>
          <w:tcPr>
            <w:tcW w:type="dxa" w:w="1440"/>
            <w:vAlign w:val="top"/>
          </w:tcPr>
          <w:p>
            <w:r>
              <w:t>17</w:t>
            </w:r>
          </w:p>
        </w:tc>
        <w:tc>
          <w:tcPr>
            <w:tcW w:type="dxa" w:w="1440"/>
            <w:vAlign w:val="top"/>
          </w:tcPr>
          <w:p>
            <w:r>
              <w:t>사회보장정보원</w:t>
            </w:r>
          </w:p>
        </w:tc>
        <w:tc>
          <w:tcPr>
            <w:tcW w:type="dxa" w:w="1440"/>
            <w:vAlign w:val="top"/>
          </w:tcPr>
          <w:p>
            <w:r>
              <w:t>제출 기준본</w:t>
            </w:r>
          </w:p>
        </w:tc>
        <w:tc>
          <w:tcPr>
            <w:tcW w:type="dxa" w:w="1440"/>
            <w:vAlign w:val="top"/>
          </w:tcPr>
          <w:p>
            <w:r>
              <w:t>86</w:t>
            </w:r>
          </w:p>
        </w:tc>
        <w:tc>
          <w:tcPr>
            <w:tcW w:type="dxa" w:w="1440"/>
            <w:vAlign w:val="top"/>
          </w:tcPr>
          <w:p>
            <w:r>
              <w:t>사회보장정보원_자기소개서_최종본.docx</w:t>
            </w:r>
          </w:p>
        </w:tc>
        <w:tc>
          <w:tcPr>
            <w:tcW w:type="dxa" w:w="1440"/>
            <w:vAlign w:val="top"/>
          </w:tcPr>
          <w:p>
            <w:r>
              <w:t>공식 공고·기관 홈페이지로 확인되지 않은 현재성 표현은 삭제하거나 일반 표현으로 완화; 직접 확인 가능한 범위만 남기고, 최종 처분·타인의 행동은 보고/추가 검토 요청 수준으로 안전화</w:t>
            </w:r>
          </w:p>
        </w:tc>
      </w:tr>
      <w:tr>
        <w:tc>
          <w:tcPr>
            <w:tcW w:type="dxa" w:w="1440"/>
            <w:vAlign w:val="top"/>
          </w:tcPr>
          <w:p>
            <w:r>
              <w:t>18</w:t>
            </w:r>
          </w:p>
        </w:tc>
        <w:tc>
          <w:tcPr>
            <w:tcW w:type="dxa" w:w="1440"/>
            <w:vAlign w:val="top"/>
          </w:tcPr>
          <w:p>
            <w:r>
              <w:t>지역농협</w:t>
            </w:r>
          </w:p>
        </w:tc>
        <w:tc>
          <w:tcPr>
            <w:tcW w:type="dxa" w:w="1440"/>
            <w:vAlign w:val="top"/>
          </w:tcPr>
          <w:p>
            <w:r>
              <w:t>초안/구버전</w:t>
            </w:r>
          </w:p>
        </w:tc>
        <w:tc>
          <w:tcPr>
            <w:tcW w:type="dxa" w:w="1440"/>
            <w:vAlign w:val="top"/>
          </w:tcPr>
          <w:p>
            <w:r>
              <w:t>73</w:t>
            </w:r>
          </w:p>
        </w:tc>
        <w:tc>
          <w:tcPr>
            <w:tcW w:type="dxa" w:w="1440"/>
            <w:vAlign w:val="top"/>
          </w:tcPr>
          <w:p>
            <w:r>
              <w:t>새로운 자기소개서\2026-06-28_지역농협_NPS_선정개선\국민연금공단_선정개선본.docx</w:t>
            </w:r>
          </w:p>
        </w:tc>
        <w:tc>
          <w:tcPr>
            <w:tcW w:type="dxa" w:w="1440"/>
            <w:vAlign w:val="top"/>
          </w:tcPr>
          <w:p>
            <w:r>
              <w:t>공식 공고·기관 홈페이지로 확인되지 않은 현재성 표현은 삭제하거나 일반 표현으로 완화</w:t>
            </w:r>
          </w:p>
        </w:tc>
      </w:tr>
      <w:tr>
        <w:tc>
          <w:tcPr>
            <w:tcW w:type="dxa" w:w="1440"/>
            <w:vAlign w:val="top"/>
          </w:tcPr>
          <w:p>
            <w:r>
              <w:t>19</w:t>
            </w:r>
          </w:p>
        </w:tc>
        <w:tc>
          <w:tcPr>
            <w:tcW w:type="dxa" w:w="1440"/>
            <w:vAlign w:val="top"/>
          </w:tcPr>
          <w:p>
            <w:r>
              <w:t>지역농협</w:t>
            </w:r>
          </w:p>
        </w:tc>
        <w:tc>
          <w:tcPr>
            <w:tcW w:type="dxa" w:w="1440"/>
            <w:vAlign w:val="top"/>
          </w:tcPr>
          <w:p>
            <w:r>
              <w:t>제출 기준본</w:t>
            </w:r>
          </w:p>
        </w:tc>
        <w:tc>
          <w:tcPr>
            <w:tcW w:type="dxa" w:w="1440"/>
            <w:vAlign w:val="top"/>
          </w:tcPr>
          <w:p>
            <w:r>
              <w:t>88</w:t>
            </w:r>
          </w:p>
        </w:tc>
        <w:tc>
          <w:tcPr>
            <w:tcW w:type="dxa" w:w="1440"/>
            <w:vAlign w:val="top"/>
          </w:tcPr>
          <w:p>
            <w:r>
              <w:t>새로운 자기소개서\2026-06-28_지역농협_NPS_선정개선\국민연금공단_선정개선본_교열_patina.docx</w:t>
            </w:r>
          </w:p>
        </w:tc>
        <w:tc>
          <w:tcPr>
            <w:tcW w:type="dxa" w:w="1440"/>
            <w:vAlign w:val="top"/>
          </w:tcPr>
          <w:p>
            <w:r>
              <w:t>공식 공고·기관 홈페이지로 확인되지 않은 현재성 표현은 삭제하거나 일반 표현으로 완화</w:t>
            </w:r>
          </w:p>
        </w:tc>
      </w:tr>
      <w:tr>
        <w:tc>
          <w:tcPr>
            <w:tcW w:type="dxa" w:w="1440"/>
            <w:vAlign w:val="top"/>
          </w:tcPr>
          <w:p>
            <w:r>
              <w:t>20</w:t>
            </w:r>
          </w:p>
        </w:tc>
        <w:tc>
          <w:tcPr>
            <w:tcW w:type="dxa" w:w="1440"/>
            <w:vAlign w:val="top"/>
          </w:tcPr>
          <w:p>
            <w:r>
              <w:t>지역농협</w:t>
            </w:r>
          </w:p>
        </w:tc>
        <w:tc>
          <w:tcPr>
            <w:tcW w:type="dxa" w:w="1440"/>
            <w:vAlign w:val="top"/>
          </w:tcPr>
          <w:p>
            <w:r>
              <w:t>초안/구버전</w:t>
            </w:r>
          </w:p>
        </w:tc>
        <w:tc>
          <w:tcPr>
            <w:tcW w:type="dxa" w:w="1440"/>
            <w:vAlign w:val="top"/>
          </w:tcPr>
          <w:p>
            <w:r>
              <w:t>73</w:t>
            </w:r>
          </w:p>
        </w:tc>
        <w:tc>
          <w:tcPr>
            <w:tcW w:type="dxa" w:w="1440"/>
            <w:vAlign w:val="top"/>
          </w:tcPr>
          <w:p>
            <w:r>
              <w:t>새로운 자기소개서\2026-06-28_지역농협_NPS_선정개선\지역농협_강사지침반영_최종후보.docx</w:t>
            </w:r>
          </w:p>
        </w:tc>
        <w:tc>
          <w:tcPr>
            <w:tcW w:type="dxa" w:w="1440"/>
            <w:vAlign w:val="top"/>
          </w:tcPr>
          <w:p>
            <w:r>
              <w:t>직접 확인 가능한 범위만 남기고, 최종 처분·타인의 행동은 보고/추가 검토 요청 수준으로 안전화</w:t>
            </w:r>
          </w:p>
        </w:tc>
      </w:tr>
      <w:tr>
        <w:tc>
          <w:tcPr>
            <w:tcW w:type="dxa" w:w="1440"/>
            <w:vAlign w:val="top"/>
          </w:tcPr>
          <w:p>
            <w:r>
              <w:t>21</w:t>
            </w:r>
          </w:p>
        </w:tc>
        <w:tc>
          <w:tcPr>
            <w:tcW w:type="dxa" w:w="1440"/>
            <w:vAlign w:val="top"/>
          </w:tcPr>
          <w:p>
            <w:r>
              <w:t>지역농협</w:t>
            </w:r>
          </w:p>
        </w:tc>
        <w:tc>
          <w:tcPr>
            <w:tcW w:type="dxa" w:w="1440"/>
            <w:vAlign w:val="top"/>
          </w:tcPr>
          <w:p>
            <w:r>
              <w:t>초안/구버전</w:t>
            </w:r>
          </w:p>
        </w:tc>
        <w:tc>
          <w:tcPr>
            <w:tcW w:type="dxa" w:w="1440"/>
            <w:vAlign w:val="top"/>
          </w:tcPr>
          <w:p>
            <w:r>
              <w:t>73</w:t>
            </w:r>
          </w:p>
        </w:tc>
        <w:tc>
          <w:tcPr>
            <w:tcW w:type="dxa" w:w="1440"/>
            <w:vAlign w:val="top"/>
          </w:tcPr>
          <w:p>
            <w:r>
              <w:t>새로운 자기소개서\2026-06-28_지역농협_NPS_선정개선\지역농협_선정개선본.docx</w:t>
            </w:r>
          </w:p>
        </w:tc>
        <w:tc>
          <w:tcPr>
            <w:tcW w:type="dxa" w:w="1440"/>
            <w:vAlign w:val="top"/>
          </w:tcPr>
          <w:p>
            <w:r>
              <w:t>직접 확인 가능한 범위만 남기고, 최종 처분·타인의 행동은 보고/추가 검토 요청 수준으로 안전화; 지역농협_자기소개서_블라인드_최종본과 비교해 문항 제한·블라인드 기준을 우선 적용</w:t>
            </w:r>
          </w:p>
        </w:tc>
      </w:tr>
      <w:tr>
        <w:tc>
          <w:tcPr>
            <w:tcW w:type="dxa" w:w="1440"/>
            <w:vAlign w:val="top"/>
          </w:tcPr>
          <w:p>
            <w:r>
              <w:t>22</w:t>
            </w:r>
          </w:p>
        </w:tc>
        <w:tc>
          <w:tcPr>
            <w:tcW w:type="dxa" w:w="1440"/>
            <w:vAlign w:val="top"/>
          </w:tcPr>
          <w:p>
            <w:r>
              <w:t>지역농협</w:t>
            </w:r>
          </w:p>
        </w:tc>
        <w:tc>
          <w:tcPr>
            <w:tcW w:type="dxa" w:w="1440"/>
            <w:vAlign w:val="top"/>
          </w:tcPr>
          <w:p>
            <w:r>
              <w:t>개선본/후보</w:t>
            </w:r>
          </w:p>
        </w:tc>
        <w:tc>
          <w:tcPr>
            <w:tcW w:type="dxa" w:w="1440"/>
            <w:vAlign w:val="top"/>
          </w:tcPr>
          <w:p>
            <w:r>
              <w:t>82</w:t>
            </w:r>
          </w:p>
        </w:tc>
        <w:tc>
          <w:tcPr>
            <w:tcW w:type="dxa" w:w="1440"/>
            <w:vAlign w:val="top"/>
          </w:tcPr>
          <w:p>
            <w:r>
              <w:t>새로운 자기소개서\2026-06-28_지역농협_NPS_선정개선\지역농협_선정개선본_교열_patina.docx</w:t>
            </w:r>
          </w:p>
        </w:tc>
        <w:tc>
          <w:tcPr>
            <w:tcW w:type="dxa" w:w="1440"/>
            <w:vAlign w:val="top"/>
          </w:tcPr>
          <w:p>
            <w:r>
              <w:t>직접 확인 가능한 범위만 남기고, 최종 처분·타인의 행동은 보고/추가 검토 요청 수준으로 안전화; 지역농협_자기소개서_블라인드_최종본과 비교해 문항 제한·블라인드 기준을 우선 적용</w:t>
            </w:r>
          </w:p>
        </w:tc>
      </w:tr>
      <w:tr>
        <w:tc>
          <w:tcPr>
            <w:tcW w:type="dxa" w:w="1440"/>
            <w:vAlign w:val="top"/>
          </w:tcPr>
          <w:p>
            <w:r>
              <w:t>23</w:t>
            </w:r>
          </w:p>
        </w:tc>
        <w:tc>
          <w:tcPr>
            <w:tcW w:type="dxa" w:w="1440"/>
            <w:vAlign w:val="top"/>
          </w:tcPr>
          <w:p>
            <w:r>
              <w:t>지역농협</w:t>
            </w:r>
          </w:p>
        </w:tc>
        <w:tc>
          <w:tcPr>
            <w:tcW w:type="dxa" w:w="1440"/>
            <w:vAlign w:val="top"/>
          </w:tcPr>
          <w:p>
            <w:r>
              <w:t>초안/구버전</w:t>
            </w:r>
          </w:p>
        </w:tc>
        <w:tc>
          <w:tcPr>
            <w:tcW w:type="dxa" w:w="1440"/>
            <w:vAlign w:val="top"/>
          </w:tcPr>
          <w:p>
            <w:r>
              <w:t>73</w:t>
            </w:r>
          </w:p>
        </w:tc>
        <w:tc>
          <w:tcPr>
            <w:tcW w:type="dxa" w:w="1440"/>
            <w:vAlign w:val="top"/>
          </w:tcPr>
          <w:p>
            <w:r>
              <w:t>새로운 자기소개서\2026-06-28_지역농협_NPS_선정개선\지역농협_선정개선본_농협연계강화.docx</w:t>
            </w:r>
          </w:p>
        </w:tc>
        <w:tc>
          <w:tcPr>
            <w:tcW w:type="dxa" w:w="1440"/>
            <w:vAlign w:val="top"/>
          </w:tcPr>
          <w:p>
            <w:r>
              <w:t>직접 확인 가능한 범위만 남기고, 최종 처분·타인의 행동은 보고/추가 검토 요청 수준으로 안전화; 지역농협_자기소개서_블라인드_최종본과 비교해 문항 제한·블라인드 기준을 우선 적용</w:t>
            </w:r>
          </w:p>
        </w:tc>
      </w:tr>
      <w:tr>
        <w:tc>
          <w:tcPr>
            <w:tcW w:type="dxa" w:w="1440"/>
            <w:vAlign w:val="top"/>
          </w:tcPr>
          <w:p>
            <w:r>
              <w:t>24</w:t>
            </w:r>
          </w:p>
        </w:tc>
        <w:tc>
          <w:tcPr>
            <w:tcW w:type="dxa" w:w="1440"/>
            <w:vAlign w:val="top"/>
          </w:tcPr>
          <w:p>
            <w:r>
              <w:t>SAFFC</w:t>
            </w:r>
          </w:p>
        </w:tc>
        <w:tc>
          <w:tcPr>
            <w:tcW w:type="dxa" w:w="1440"/>
            <w:vAlign w:val="top"/>
          </w:tcPr>
          <w:p>
            <w:r>
              <w:t>초안/구버전</w:t>
            </w:r>
          </w:p>
        </w:tc>
        <w:tc>
          <w:tcPr>
            <w:tcW w:type="dxa" w:w="1440"/>
            <w:vAlign w:val="top"/>
          </w:tcPr>
          <w:p>
            <w:r>
              <w:t>73</w:t>
            </w:r>
          </w:p>
        </w:tc>
        <w:tc>
          <w:tcPr>
            <w:tcW w:type="dxa" w:w="1440"/>
            <w:vAlign w:val="top"/>
          </w:tcPr>
          <w:p>
            <w:r>
              <w:t>새로운 자기소개서\25-11-18_서울특별시농수산식품공사(SAFFC) 정규직 6급_사무직_일반행정_일반.docx</w:t>
            </w:r>
          </w:p>
        </w:tc>
        <w:tc>
          <w:tcPr>
            <w:tcW w:type="dxa" w:w="1440"/>
            <w:vAlign w:val="top"/>
          </w:tcPr>
          <w:p>
            <w:r>
              <w:t>직접 확인 가능한 범위만 남기고, 최종 처분·타인의 행동은 보고/추가 검토 요청 수준으로 안전화</w:t>
            </w:r>
          </w:p>
        </w:tc>
      </w:tr>
      <w:tr>
        <w:tc>
          <w:tcPr>
            <w:tcW w:type="dxa" w:w="1440"/>
            <w:vAlign w:val="top"/>
          </w:tcPr>
          <w:p>
            <w:r>
              <w:t>25</w:t>
            </w:r>
          </w:p>
        </w:tc>
        <w:tc>
          <w:tcPr>
            <w:tcW w:type="dxa" w:w="1440"/>
            <w:vAlign w:val="top"/>
          </w:tcPr>
          <w:p>
            <w:r>
              <w:t>흥국생명</w:t>
            </w:r>
          </w:p>
        </w:tc>
        <w:tc>
          <w:tcPr>
            <w:tcW w:type="dxa" w:w="1440"/>
            <w:vAlign w:val="top"/>
          </w:tcPr>
          <w:p>
            <w:r>
              <w:t>초안/구버전</w:t>
            </w:r>
          </w:p>
        </w:tc>
        <w:tc>
          <w:tcPr>
            <w:tcW w:type="dxa" w:w="1440"/>
            <w:vAlign w:val="top"/>
          </w:tcPr>
          <w:p>
            <w:r>
              <w:t>66</w:t>
            </w:r>
          </w:p>
        </w:tc>
        <w:tc>
          <w:tcPr>
            <w:tcW w:type="dxa" w:w="1440"/>
            <w:vAlign w:val="top"/>
          </w:tcPr>
          <w:p>
            <w:r>
              <w:t>새로운 자기소개서\25-11-23_흥국생명보험 영업기획.docx</w:t>
            </w:r>
          </w:p>
        </w:tc>
        <w:tc>
          <w:tcPr>
            <w:tcW w:type="dxa" w:w="1440"/>
            <w:vAlign w:val="top"/>
          </w:tcPr>
          <w:p>
            <w:r>
              <w:t>공식 공고·기관 홈페이지로 확인되지 않은 현재성 표현은 삭제하거나 일반 표현으로 완화; 직접 확인 가능한 범위만 남기고, 최종 처분·타인의 행동은 보고/추가 검토 요청 수준으로 안전화; 소제목은 한국어 행동 중심으로 정리하고 본문은 한 문장당 한 행동·한 결과만 남김</w:t>
            </w:r>
          </w:p>
        </w:tc>
      </w:tr>
      <w:tr>
        <w:tc>
          <w:tcPr>
            <w:tcW w:type="dxa" w:w="1440"/>
            <w:vAlign w:val="top"/>
          </w:tcPr>
          <w:p>
            <w:r>
              <w:t>26</w:t>
            </w:r>
          </w:p>
        </w:tc>
        <w:tc>
          <w:tcPr>
            <w:tcW w:type="dxa" w:w="1440"/>
            <w:vAlign w:val="top"/>
          </w:tcPr>
          <w:p>
            <w:r>
              <w:t>서울교통공사</w:t>
            </w:r>
          </w:p>
        </w:tc>
        <w:tc>
          <w:tcPr>
            <w:tcW w:type="dxa" w:w="1440"/>
            <w:vAlign w:val="top"/>
          </w:tcPr>
          <w:p>
            <w:r>
              <w:t>초안/구버전</w:t>
            </w:r>
          </w:p>
        </w:tc>
        <w:tc>
          <w:tcPr>
            <w:tcW w:type="dxa" w:w="1440"/>
            <w:vAlign w:val="top"/>
          </w:tcPr>
          <w:p>
            <w:r>
              <w:t>70</w:t>
            </w:r>
          </w:p>
        </w:tc>
        <w:tc>
          <w:tcPr>
            <w:tcW w:type="dxa" w:w="1440"/>
            <w:vAlign w:val="top"/>
          </w:tcPr>
          <w:p>
            <w:r>
              <w:t>새로운 자기소개서\25-11-24_서울교통공사(Seoul Metro) 사무_일반전형.docx</w:t>
            </w:r>
          </w:p>
        </w:tc>
        <w:tc>
          <w:tcPr>
            <w:tcW w:type="dxa" w:w="1440"/>
            <w:vAlign w:val="top"/>
          </w:tcPr>
          <w:p>
            <w:r>
              <w:t>직접 확인 가능한 범위만 남기고, 최종 처분·타인의 행동은 보고/추가 검토 요청 수준으로 안전화; 소제목은 한국어 행동 중심으로 정리하고 본문은 한 문장당 한 행동·한 결과만 남김</w:t>
            </w:r>
          </w:p>
        </w:tc>
      </w:tr>
      <w:tr>
        <w:tc>
          <w:tcPr>
            <w:tcW w:type="dxa" w:w="1440"/>
            <w:vAlign w:val="top"/>
          </w:tcPr>
          <w:p>
            <w:r>
              <w:t>27</w:t>
            </w:r>
          </w:p>
        </w:tc>
        <w:tc>
          <w:tcPr>
            <w:tcW w:type="dxa" w:w="1440"/>
            <w:vAlign w:val="top"/>
          </w:tcPr>
          <w:p>
            <w:r>
              <w:t>신용보증기금</w:t>
            </w:r>
          </w:p>
        </w:tc>
        <w:tc>
          <w:tcPr>
            <w:tcW w:type="dxa" w:w="1440"/>
            <w:vAlign w:val="top"/>
          </w:tcPr>
          <w:p>
            <w:r>
              <w:t>초안/구버전</w:t>
            </w:r>
          </w:p>
        </w:tc>
        <w:tc>
          <w:tcPr>
            <w:tcW w:type="dxa" w:w="1440"/>
            <w:vAlign w:val="top"/>
          </w:tcPr>
          <w:p>
            <w:r>
              <w:t>74</w:t>
            </w:r>
          </w:p>
        </w:tc>
        <w:tc>
          <w:tcPr>
            <w:tcW w:type="dxa" w:w="1440"/>
            <w:vAlign w:val="top"/>
          </w:tcPr>
          <w:p>
            <w:r>
              <w:t>새로운 자기소개서\25-11-29_신용보증기금 체험형 청년인턴1 (보증).docx</w:t>
            </w:r>
          </w:p>
        </w:tc>
        <w:tc>
          <w:tcPr>
            <w:tcW w:type="dxa" w:w="1440"/>
            <w:vAlign w:val="top"/>
          </w:tcPr>
          <w:p>
            <w:r>
              <w:t>소제목은 한국어 행동 중심으로 정리하고 본문은 한 문장당 한 행동·한 결과만 남김</w:t>
            </w:r>
          </w:p>
        </w:tc>
      </w:tr>
      <w:tr>
        <w:tc>
          <w:tcPr>
            <w:tcW w:type="dxa" w:w="1440"/>
            <w:vAlign w:val="top"/>
          </w:tcPr>
          <w:p>
            <w:r>
              <w:t>28</w:t>
            </w:r>
          </w:p>
        </w:tc>
        <w:tc>
          <w:tcPr>
            <w:tcW w:type="dxa" w:w="1440"/>
            <w:vAlign w:val="top"/>
          </w:tcPr>
          <w:p>
            <w:r>
              <w:t>신용보증기금</w:t>
            </w:r>
          </w:p>
        </w:tc>
        <w:tc>
          <w:tcPr>
            <w:tcW w:type="dxa" w:w="1440"/>
            <w:vAlign w:val="top"/>
          </w:tcPr>
          <w:p>
            <w:r>
              <w:t>초안/구버전</w:t>
            </w:r>
          </w:p>
        </w:tc>
        <w:tc>
          <w:tcPr>
            <w:tcW w:type="dxa" w:w="1440"/>
            <w:vAlign w:val="top"/>
          </w:tcPr>
          <w:p>
            <w:r>
              <w:t>77</w:t>
            </w:r>
          </w:p>
        </w:tc>
        <w:tc>
          <w:tcPr>
            <w:tcW w:type="dxa" w:w="1440"/>
            <w:vAlign w:val="top"/>
          </w:tcPr>
          <w:p>
            <w:r>
              <w:t>새로운 자기소개서\25-11-29_신용보증기금(KODIT) 금융사무(일반)_경영.docx</w:t>
            </w:r>
          </w:p>
        </w:tc>
        <w:tc>
          <w:tcPr>
            <w:tcW w:type="dxa" w:w="1440"/>
            <w:vAlign w:val="top"/>
          </w:tcPr>
          <w:p>
            <w:r>
              <w:t>현행 구조 유지, 소제목과 마지막 직무 적용 문장만 기관명·직무명에 맞춰 미세 조정</w:t>
            </w:r>
          </w:p>
        </w:tc>
      </w:tr>
      <w:tr>
        <w:tc>
          <w:tcPr>
            <w:tcW w:type="dxa" w:w="1440"/>
            <w:vAlign w:val="top"/>
          </w:tcPr>
          <w:p>
            <w:r>
              <w:t>29</w:t>
            </w:r>
          </w:p>
        </w:tc>
        <w:tc>
          <w:tcPr>
            <w:tcW w:type="dxa" w:w="1440"/>
            <w:vAlign w:val="top"/>
          </w:tcPr>
          <w:p>
            <w:r>
              <w:t>HUG</w:t>
            </w:r>
          </w:p>
        </w:tc>
        <w:tc>
          <w:tcPr>
            <w:tcW w:type="dxa" w:w="1440"/>
            <w:vAlign w:val="top"/>
          </w:tcPr>
          <w:p>
            <w:r>
              <w:t>초안/구버전</w:t>
            </w:r>
          </w:p>
        </w:tc>
        <w:tc>
          <w:tcPr>
            <w:tcW w:type="dxa" w:w="1440"/>
            <w:vAlign w:val="top"/>
          </w:tcPr>
          <w:p>
            <w:r>
              <w:t>69</w:t>
            </w:r>
          </w:p>
        </w:tc>
        <w:tc>
          <w:tcPr>
            <w:tcW w:type="dxa" w:w="1440"/>
            <w:vAlign w:val="top"/>
          </w:tcPr>
          <w:p>
            <w:r>
              <w:t>새로운 자기소개서\25-11-29_주택도시보증공사(HUG) [일반전형] 금융사업_서울.docx</w:t>
            </w:r>
          </w:p>
        </w:tc>
        <w:tc>
          <w:tcPr>
            <w:tcW w:type="dxa" w:w="1440"/>
            <w:vAlign w:val="top"/>
          </w:tcPr>
          <w:p>
            <w:r>
              <w:t>공식 공고·기관 홈페이지로 확인되지 않은 현재성 표현은 삭제하거나 일반 표현으로 완화; 직접 확인 가능한 범위만 남기고, 최종 처분·타인의 행동은 보고/추가 검토 요청 수준으로 안전화</w:t>
            </w:r>
          </w:p>
        </w:tc>
      </w:tr>
      <w:tr>
        <w:tc>
          <w:tcPr>
            <w:tcW w:type="dxa" w:w="1440"/>
            <w:vAlign w:val="top"/>
          </w:tcPr>
          <w:p>
            <w:r>
              <w:t>30</w:t>
            </w:r>
          </w:p>
        </w:tc>
        <w:tc>
          <w:tcPr>
            <w:tcW w:type="dxa" w:w="1440"/>
            <w:vAlign w:val="top"/>
          </w:tcPr>
          <w:p>
            <w:r>
              <w:t>하나저축은행</w:t>
            </w:r>
          </w:p>
        </w:tc>
        <w:tc>
          <w:tcPr>
            <w:tcW w:type="dxa" w:w="1440"/>
            <w:vAlign w:val="top"/>
          </w:tcPr>
          <w:p>
            <w:r>
              <w:t>초안/구버전</w:t>
            </w:r>
          </w:p>
        </w:tc>
        <w:tc>
          <w:tcPr>
            <w:tcW w:type="dxa" w:w="1440"/>
            <w:vAlign w:val="top"/>
          </w:tcPr>
          <w:p>
            <w:r>
              <w:t>69</w:t>
            </w:r>
          </w:p>
        </w:tc>
        <w:tc>
          <w:tcPr>
            <w:tcW w:type="dxa" w:w="1440"/>
            <w:vAlign w:val="top"/>
          </w:tcPr>
          <w:p>
            <w:r>
              <w:t>새로운 자기소개서\25-11-29_하나저축은행 기업금융.docx</w:t>
            </w:r>
          </w:p>
        </w:tc>
        <w:tc>
          <w:tcPr>
            <w:tcW w:type="dxa" w:w="1440"/>
            <w:vAlign w:val="top"/>
          </w:tcPr>
          <w:p>
            <w:r>
              <w:t>공식 공고·기관 홈페이지로 확인되지 않은 현재성 표현은 삭제하거나 일반 표현으로 완화; 직접 확인 가능한 범위만 남기고, 최종 처분·타인의 행동은 보고/추가 검토 요청 수준으로 안전화</w:t>
            </w:r>
          </w:p>
        </w:tc>
      </w:tr>
      <w:tr>
        <w:tc>
          <w:tcPr>
            <w:tcW w:type="dxa" w:w="1440"/>
            <w:vAlign w:val="top"/>
          </w:tcPr>
          <w:p>
            <w:r>
              <w:t>31</w:t>
            </w:r>
          </w:p>
        </w:tc>
        <w:tc>
          <w:tcPr>
            <w:tcW w:type="dxa" w:w="1440"/>
            <w:vAlign w:val="top"/>
          </w:tcPr>
          <w:p>
            <w:r>
              <w:t>서울교통공사</w:t>
            </w:r>
          </w:p>
        </w:tc>
        <w:tc>
          <w:tcPr>
            <w:tcW w:type="dxa" w:w="1440"/>
            <w:vAlign w:val="top"/>
          </w:tcPr>
          <w:p>
            <w:r>
              <w:t>제출 기준본</w:t>
            </w:r>
          </w:p>
        </w:tc>
        <w:tc>
          <w:tcPr>
            <w:tcW w:type="dxa" w:w="1440"/>
            <w:vAlign w:val="top"/>
          </w:tcPr>
          <w:p>
            <w:r>
              <w:t>86</w:t>
            </w:r>
          </w:p>
        </w:tc>
        <w:tc>
          <w:tcPr>
            <w:tcW w:type="dxa" w:w="1440"/>
            <w:vAlign w:val="top"/>
          </w:tcPr>
          <w:p>
            <w:r>
              <w:t>새로운 자기소개서\26-01-05_서울교통공사(Seoul Metro) 7급_고객안전(일반전형).docx</w:t>
            </w:r>
          </w:p>
        </w:tc>
        <w:tc>
          <w:tcPr>
            <w:tcW w:type="dxa" w:w="1440"/>
            <w:vAlign w:val="top"/>
          </w:tcPr>
          <w:p>
            <w:r>
              <w:t>공식 공고·기관 홈페이지로 확인되지 않은 현재성 표현은 삭제하거나 일반 표현으로 완화; 직접 확인 가능한 범위만 남기고, 최종 처분·타인의 행동은 보고/추가 검토 요청 수준으로 안전화</w:t>
            </w:r>
          </w:p>
        </w:tc>
      </w:tr>
      <w:tr>
        <w:tc>
          <w:tcPr>
            <w:tcW w:type="dxa" w:w="1440"/>
            <w:vAlign w:val="top"/>
          </w:tcPr>
          <w:p>
            <w:r>
              <w:t>32</w:t>
            </w:r>
          </w:p>
        </w:tc>
        <w:tc>
          <w:tcPr>
            <w:tcW w:type="dxa" w:w="1440"/>
            <w:vAlign w:val="top"/>
          </w:tcPr>
          <w:p>
            <w:r>
              <w:t>HUG</w:t>
            </w:r>
          </w:p>
        </w:tc>
        <w:tc>
          <w:tcPr>
            <w:tcW w:type="dxa" w:w="1440"/>
            <w:vAlign w:val="top"/>
          </w:tcPr>
          <w:p>
            <w:r>
              <w:t>초안/구버전</w:t>
            </w:r>
          </w:p>
        </w:tc>
        <w:tc>
          <w:tcPr>
            <w:tcW w:type="dxa" w:w="1440"/>
            <w:vAlign w:val="top"/>
          </w:tcPr>
          <w:p>
            <w:r>
              <w:t>66</w:t>
            </w:r>
          </w:p>
        </w:tc>
        <w:tc>
          <w:tcPr>
            <w:tcW w:type="dxa" w:w="1440"/>
            <w:vAlign w:val="top"/>
          </w:tcPr>
          <w:p>
            <w:r>
              <w:t>새로운 자기소개서\HUG2.docx</w:t>
            </w:r>
          </w:p>
        </w:tc>
        <w:tc>
          <w:tcPr>
            <w:tcW w:type="dxa" w:w="1440"/>
            <w:vAlign w:val="top"/>
          </w:tcPr>
          <w:p>
            <w:r>
              <w:t>공식 공고·기관 홈페이지로 확인되지 않은 현재성 표현은 삭제하거나 일반 표현으로 완화; 직접 확인 가능한 범위만 남기고, 최종 처분·타인의 행동은 보고/추가 검토 요청 수준으로 안전화; 소제목은 한국어 행동 중심으로 정리하고 본문은 한 문장당 한 행동·한 결과만 남김</w:t>
            </w:r>
          </w:p>
        </w:tc>
      </w:tr>
      <w:tr>
        <w:tc>
          <w:tcPr>
            <w:tcW w:type="dxa" w:w="1440"/>
            <w:vAlign w:val="top"/>
          </w:tcPr>
          <w:p>
            <w:r>
              <w:t>33</w:t>
            </w:r>
          </w:p>
        </w:tc>
        <w:tc>
          <w:tcPr>
            <w:tcW w:type="dxa" w:w="1440"/>
            <w:vAlign w:val="top"/>
          </w:tcPr>
          <w:p>
            <w:r>
              <w:t>서울교통공사</w:t>
            </w:r>
          </w:p>
        </w:tc>
        <w:tc>
          <w:tcPr>
            <w:tcW w:type="dxa" w:w="1440"/>
            <w:vAlign w:val="top"/>
          </w:tcPr>
          <w:p>
            <w:r>
              <w:t>초안/구버전</w:t>
            </w:r>
          </w:p>
        </w:tc>
        <w:tc>
          <w:tcPr>
            <w:tcW w:type="dxa" w:w="1440"/>
            <w:vAlign w:val="top"/>
          </w:tcPr>
          <w:p>
            <w:r>
              <w:t>70</w:t>
            </w:r>
          </w:p>
        </w:tc>
        <w:tc>
          <w:tcPr>
            <w:tcW w:type="dxa" w:w="1440"/>
            <w:vAlign w:val="top"/>
          </w:tcPr>
          <w:p>
            <w:r>
              <w:t>새로운 자기소개서\매트로 자소서(11월 24일까지 접수하기).docx</w:t>
            </w:r>
          </w:p>
        </w:tc>
        <w:tc>
          <w:tcPr>
            <w:tcW w:type="dxa" w:w="1440"/>
            <w:vAlign w:val="top"/>
          </w:tcPr>
          <w:p>
            <w:r>
              <w:t>직접 확인 가능한 범위만 남기고, 최종 처분·타인의 행동은 보고/추가 검토 요청 수준으로 안전화; 소제목은 한국어 행동 중심으로 정리하고 본문은 한 문장당 한 행동·한 결과만 남김</w:t>
            </w:r>
          </w:p>
        </w:tc>
      </w:tr>
      <w:tr>
        <w:tc>
          <w:tcPr>
            <w:tcW w:type="dxa" w:w="1440"/>
            <w:vAlign w:val="top"/>
          </w:tcPr>
          <w:p>
            <w:r>
              <w:t>34</w:t>
            </w:r>
          </w:p>
        </w:tc>
        <w:tc>
          <w:tcPr>
            <w:tcW w:type="dxa" w:w="1440"/>
            <w:vAlign w:val="top"/>
          </w:tcPr>
          <w:p>
            <w:r>
              <w:t>기타</w:t>
            </w:r>
          </w:p>
        </w:tc>
        <w:tc>
          <w:tcPr>
            <w:tcW w:type="dxa" w:w="1440"/>
            <w:vAlign w:val="top"/>
          </w:tcPr>
          <w:p>
            <w:r>
              <w:t>초안 작성 필요</w:t>
            </w:r>
          </w:p>
        </w:tc>
        <w:tc>
          <w:tcPr>
            <w:tcW w:type="dxa" w:w="1440"/>
            <w:vAlign w:val="top"/>
          </w:tcPr>
          <w:p>
            <w:r>
              <w:t>35</w:t>
            </w:r>
          </w:p>
        </w:tc>
        <w:tc>
          <w:tcPr>
            <w:tcW w:type="dxa" w:w="1440"/>
            <w:vAlign w:val="top"/>
          </w:tcPr>
          <w:p>
            <w:r>
              <w:t>새로운 자기소개서\우리인턴.docx</w:t>
            </w:r>
          </w:p>
        </w:tc>
        <w:tc>
          <w:tcPr>
            <w:tcW w:type="dxa" w:w="1440"/>
            <w:vAlign w:val="top"/>
          </w:tcPr>
          <w:p>
            <w:r>
              <w:t>기존 검증 경험 4종(데이터 정리, 숙박비 검증, 도서관 개선, 고령 고객 응대)을 문항별로 배치해 초안부터 작성</w:t>
            </w:r>
          </w:p>
        </w:tc>
      </w:tr>
      <w:tr>
        <w:tc>
          <w:tcPr>
            <w:tcW w:type="dxa" w:w="1440"/>
            <w:vAlign w:val="top"/>
          </w:tcPr>
          <w:p>
            <w:r>
              <w:t>35</w:t>
            </w:r>
          </w:p>
        </w:tc>
        <w:tc>
          <w:tcPr>
            <w:tcW w:type="dxa" w:w="1440"/>
            <w:vAlign w:val="top"/>
          </w:tcPr>
          <w:p>
            <w:r>
              <w:t>하나은행</w:t>
            </w:r>
          </w:p>
        </w:tc>
        <w:tc>
          <w:tcPr>
            <w:tcW w:type="dxa" w:w="1440"/>
            <w:vAlign w:val="top"/>
          </w:tcPr>
          <w:p>
            <w:r>
              <w:t>초안/구버전</w:t>
            </w:r>
          </w:p>
        </w:tc>
        <w:tc>
          <w:tcPr>
            <w:tcW w:type="dxa" w:w="1440"/>
            <w:vAlign w:val="top"/>
          </w:tcPr>
          <w:p>
            <w:r>
              <w:t>70</w:t>
            </w:r>
          </w:p>
        </w:tc>
        <w:tc>
          <w:tcPr>
            <w:tcW w:type="dxa" w:w="1440"/>
            <w:vAlign w:val="top"/>
          </w:tcPr>
          <w:p>
            <w:r>
              <w:t>새로운 자기소개서\하나은행 자소서.docx</w:t>
            </w:r>
          </w:p>
        </w:tc>
        <w:tc>
          <w:tcPr>
            <w:tcW w:type="dxa" w:w="1440"/>
            <w:vAlign w:val="top"/>
          </w:tcPr>
          <w:p>
            <w:r>
              <w:t>공식 공고·기관 홈페이지로 확인되지 않은 현재성 표현은 삭제하거나 일반 표현으로 완화; 소제목은 한국어 행동 중심으로 정리하고 본문은 한 문장당 한 행동·한 결과만 남김</w:t>
            </w:r>
          </w:p>
        </w:tc>
      </w:tr>
      <w:tr>
        <w:tc>
          <w:tcPr>
            <w:tcW w:type="dxa" w:w="1440"/>
            <w:vAlign w:val="top"/>
          </w:tcPr>
          <w:p>
            <w:r>
              <w:t>36</w:t>
            </w:r>
          </w:p>
        </w:tc>
        <w:tc>
          <w:tcPr>
            <w:tcW w:type="dxa" w:w="1440"/>
            <w:vAlign w:val="top"/>
          </w:tcPr>
          <w:p>
            <w:r>
              <w:t>하나저축은행</w:t>
            </w:r>
          </w:p>
        </w:tc>
        <w:tc>
          <w:tcPr>
            <w:tcW w:type="dxa" w:w="1440"/>
            <w:vAlign w:val="top"/>
          </w:tcPr>
          <w:p>
            <w:r>
              <w:t>제출 기준본</w:t>
            </w:r>
          </w:p>
        </w:tc>
        <w:tc>
          <w:tcPr>
            <w:tcW w:type="dxa" w:w="1440"/>
            <w:vAlign w:val="top"/>
          </w:tcPr>
          <w:p>
            <w:r>
              <w:t>83</w:t>
            </w:r>
          </w:p>
        </w:tc>
        <w:tc>
          <w:tcPr>
            <w:tcW w:type="dxa" w:w="1440"/>
            <w:vAlign w:val="top"/>
          </w:tcPr>
          <w:p>
            <w:r>
              <w:t>새로운 자기소개서\하나저축은행 기업금융(수정안).docx</w:t>
            </w:r>
          </w:p>
        </w:tc>
        <w:tc>
          <w:tcPr>
            <w:tcW w:type="dxa" w:w="1440"/>
            <w:vAlign w:val="top"/>
          </w:tcPr>
          <w:p>
            <w:r>
              <w:t>공식 공고·기관 홈페이지로 확인되지 않은 현재성 표현은 삭제하거나 일반 표현으로 완화; 직접 확인 가능한 범위만 남기고, 최종 처분·타인의 행동은 보고/추가 검토 요청 수준으로 안전화; 소제목은 한국어 행동 중심으로 정리하고 본문은 한 문장당 한 행동·한 결과만 남김</w:t>
            </w:r>
          </w:p>
        </w:tc>
      </w:tr>
      <w:tr>
        <w:tc>
          <w:tcPr>
            <w:tcW w:type="dxa" w:w="1440"/>
            <w:vAlign w:val="top"/>
          </w:tcPr>
          <w:p>
            <w:r>
              <w:t>37</w:t>
            </w:r>
          </w:p>
        </w:tc>
        <w:tc>
          <w:tcPr>
            <w:tcW w:type="dxa" w:w="1440"/>
            <w:vAlign w:val="top"/>
          </w:tcPr>
          <w:p>
            <w:r>
              <w:t>해양박물관</w:t>
            </w:r>
          </w:p>
        </w:tc>
        <w:tc>
          <w:tcPr>
            <w:tcW w:type="dxa" w:w="1440"/>
            <w:vAlign w:val="top"/>
          </w:tcPr>
          <w:p>
            <w:r>
              <w:t>참고/비자소서</w:t>
            </w:r>
          </w:p>
        </w:tc>
        <w:tc>
          <w:tcPr>
            <w:tcW w:type="dxa" w:w="1440"/>
            <w:vAlign w:val="top"/>
          </w:tcPr>
          <w:p>
            <w:r>
              <w:t>0</w:t>
            </w:r>
          </w:p>
        </w:tc>
        <w:tc>
          <w:tcPr>
            <w:tcW w:type="dxa" w:w="1440"/>
            <w:vAlign w:val="top"/>
          </w:tcPr>
          <w:p>
            <w:r>
              <w:t>새로운 자기소개서\해양박물관.docx</w:t>
            </w:r>
          </w:p>
        </w:tc>
        <w:tc>
          <w:tcPr>
            <w:tcW w:type="dxa" w:w="1440"/>
            <w:vAlign w:val="top"/>
          </w:tcPr>
          <w:p>
            <w:r>
              <w:t>자소서 개선 대상에서는 제외하고 면접·배경지식 자료로만 활용</w:t>
            </w:r>
          </w:p>
        </w:tc>
      </w:tr>
      <w:tr>
        <w:tc>
          <w:tcPr>
            <w:tcW w:type="dxa" w:w="1440"/>
            <w:vAlign w:val="top"/>
          </w:tcPr>
          <w:p>
            <w:r>
              <w:t>38</w:t>
            </w:r>
          </w:p>
        </w:tc>
        <w:tc>
          <w:tcPr>
            <w:tcW w:type="dxa" w:w="1440"/>
            <w:vAlign w:val="top"/>
          </w:tcPr>
          <w:p>
            <w:r>
              <w:t>서울교통공사</w:t>
            </w:r>
          </w:p>
        </w:tc>
        <w:tc>
          <w:tcPr>
            <w:tcW w:type="dxa" w:w="1440"/>
            <w:vAlign w:val="top"/>
          </w:tcPr>
          <w:p>
            <w:r>
              <w:t>초안/구버전</w:t>
            </w:r>
          </w:p>
        </w:tc>
        <w:tc>
          <w:tcPr>
            <w:tcW w:type="dxa" w:w="1440"/>
            <w:vAlign w:val="top"/>
          </w:tcPr>
          <w:p>
            <w:r>
              <w:t>69</w:t>
            </w:r>
          </w:p>
        </w:tc>
        <w:tc>
          <w:tcPr>
            <w:tcW w:type="dxa" w:w="1440"/>
            <w:vAlign w:val="top"/>
          </w:tcPr>
          <w:p>
            <w:r>
              <w:t>서교공 자소서.docx</w:t>
            </w:r>
          </w:p>
        </w:tc>
        <w:tc>
          <w:tcPr>
            <w:tcW w:type="dxa" w:w="1440"/>
            <w:vAlign w:val="top"/>
          </w:tcPr>
          <w:p>
            <w:r>
              <w:t>공식 공고·기관 홈페이지로 확인되지 않은 현재성 표현은 삭제하거나 일반 표현으로 완화; 직접 확인 가능한 범위만 남기고, 최종 처분·타인의 행동은 보고/추가 검토 요청 수준으로 안전화</w:t>
            </w:r>
          </w:p>
        </w:tc>
      </w:tr>
      <w:tr>
        <w:tc>
          <w:tcPr>
            <w:tcW w:type="dxa" w:w="1440"/>
            <w:vAlign w:val="top"/>
          </w:tcPr>
          <w:p>
            <w:r>
              <w:t>39</w:t>
            </w:r>
          </w:p>
        </w:tc>
        <w:tc>
          <w:tcPr>
            <w:tcW w:type="dxa" w:w="1440"/>
            <w:vAlign w:val="top"/>
          </w:tcPr>
          <w:p>
            <w:r>
              <w:t>기타</w:t>
            </w:r>
          </w:p>
        </w:tc>
        <w:tc>
          <w:tcPr>
            <w:tcW w:type="dxa" w:w="1440"/>
            <w:vAlign w:val="top"/>
          </w:tcPr>
          <w:p>
            <w:r>
              <w:t>초안/구버전</w:t>
            </w:r>
          </w:p>
        </w:tc>
        <w:tc>
          <w:tcPr>
            <w:tcW w:type="dxa" w:w="1440"/>
            <w:vAlign w:val="top"/>
          </w:tcPr>
          <w:p>
            <w:r>
              <w:t>73</w:t>
            </w:r>
          </w:p>
        </w:tc>
        <w:tc>
          <w:tcPr>
            <w:tcW w:type="dxa" w:w="1440"/>
            <w:vAlign w:val="top"/>
          </w:tcPr>
          <w:p>
            <w:r>
              <w:t>서시서.docx</w:t>
            </w:r>
          </w:p>
        </w:tc>
        <w:tc>
          <w:tcPr>
            <w:tcW w:type="dxa" w:w="1440"/>
            <w:vAlign w:val="top"/>
          </w:tcPr>
          <w:p>
            <w:r>
              <w:t>현행 구조 유지, 소제목과 마지막 직무 적용 문장만 기관명·직무명에 맞춰 미세 조정</w:t>
            </w:r>
          </w:p>
        </w:tc>
      </w:tr>
      <w:tr>
        <w:tc>
          <w:tcPr>
            <w:tcW w:type="dxa" w:w="1440"/>
            <w:vAlign w:val="top"/>
          </w:tcPr>
          <w:p>
            <w:r>
              <w:t>40</w:t>
            </w:r>
          </w:p>
        </w:tc>
        <w:tc>
          <w:tcPr>
            <w:tcW w:type="dxa" w:w="1440"/>
            <w:vAlign w:val="top"/>
          </w:tcPr>
          <w:p>
            <w:r>
              <w:t>서울교통공사</w:t>
            </w:r>
          </w:p>
        </w:tc>
        <w:tc>
          <w:tcPr>
            <w:tcW w:type="dxa" w:w="1440"/>
            <w:vAlign w:val="top"/>
          </w:tcPr>
          <w:p>
            <w:r>
              <w:t>초안/구버전</w:t>
            </w:r>
          </w:p>
        </w:tc>
        <w:tc>
          <w:tcPr>
            <w:tcW w:type="dxa" w:w="1440"/>
            <w:vAlign w:val="top"/>
          </w:tcPr>
          <w:p>
            <w:r>
              <w:t>58</w:t>
            </w:r>
          </w:p>
        </w:tc>
        <w:tc>
          <w:tcPr>
            <w:tcW w:type="dxa" w:w="1440"/>
            <w:vAlign w:val="top"/>
          </w:tcPr>
          <w:p>
            <w:r>
              <w:t>서울교통공사 자소서.docx</w:t>
            </w:r>
          </w:p>
        </w:tc>
        <w:tc>
          <w:tcPr>
            <w:tcW w:type="dxa" w:w="1440"/>
            <w:vAlign w:val="top"/>
          </w:tcPr>
          <w:p>
            <w:r>
              <w:t>직접 확인 가능한 범위만 남기고, 최종 처분·타인의 행동은 보고/추가 검토 요청 수준으로 안전화; 문항별 최소 80~90% 분량까지 경험-행동-결과-직무활용을 보강</w:t>
            </w:r>
          </w:p>
        </w:tc>
      </w:tr>
      <w:tr>
        <w:tc>
          <w:tcPr>
            <w:tcW w:type="dxa" w:w="1440"/>
            <w:vAlign w:val="top"/>
          </w:tcPr>
          <w:p>
            <w:r>
              <w:t>41</w:t>
            </w:r>
          </w:p>
        </w:tc>
        <w:tc>
          <w:tcPr>
            <w:tcW w:type="dxa" w:w="1440"/>
            <w:vAlign w:val="top"/>
          </w:tcPr>
          <w:p>
            <w:r>
              <w:t>지역농협</w:t>
            </w:r>
          </w:p>
        </w:tc>
        <w:tc>
          <w:tcPr>
            <w:tcW w:type="dxa" w:w="1440"/>
            <w:vAlign w:val="top"/>
          </w:tcPr>
          <w:p>
            <w:r>
              <w:t>제출 기준본</w:t>
            </w:r>
          </w:p>
        </w:tc>
        <w:tc>
          <w:tcPr>
            <w:tcW w:type="dxa" w:w="1440"/>
            <w:vAlign w:val="top"/>
          </w:tcPr>
          <w:p>
            <w:r>
              <w:t>90</w:t>
            </w:r>
          </w:p>
        </w:tc>
        <w:tc>
          <w:tcPr>
            <w:tcW w:type="dxa" w:w="1440"/>
            <w:vAlign w:val="top"/>
          </w:tcPr>
          <w:p>
            <w:r>
              <w:t>지역농협_자기소개서_블라인드_최종본.docx</w:t>
            </w:r>
          </w:p>
        </w:tc>
        <w:tc>
          <w:tcPr>
            <w:tcW w:type="dxa" w:w="1440"/>
            <w:vAlign w:val="top"/>
          </w:tcPr>
          <w:p>
            <w:r>
              <w:t>직접 확인 가능한 범위만 남기고, 최종 처분·타인의 행동은 보고/추가 검토 요청 수준으로 안전화</w:t>
            </w:r>
          </w:p>
        </w:tc>
      </w:tr>
      <w:tr>
        <w:tc>
          <w:tcPr>
            <w:tcW w:type="dxa" w:w="1440"/>
            <w:vAlign w:val="top"/>
          </w:tcPr>
          <w:p>
            <w:r>
              <w:t>42</w:t>
            </w:r>
          </w:p>
        </w:tc>
        <w:tc>
          <w:tcPr>
            <w:tcW w:type="dxa" w:w="1440"/>
            <w:vAlign w:val="top"/>
          </w:tcPr>
          <w:p>
            <w:r>
              <w:t>한국도로공사서비스</w:t>
            </w:r>
          </w:p>
        </w:tc>
        <w:tc>
          <w:tcPr>
            <w:tcW w:type="dxa" w:w="1440"/>
            <w:vAlign w:val="top"/>
          </w:tcPr>
          <w:p>
            <w:r>
              <w:t>제출 기준본</w:t>
            </w:r>
          </w:p>
        </w:tc>
        <w:tc>
          <w:tcPr>
            <w:tcW w:type="dxa" w:w="1440"/>
            <w:vAlign w:val="top"/>
          </w:tcPr>
          <w:p>
            <w:r>
              <w:t>90</w:t>
            </w:r>
          </w:p>
        </w:tc>
        <w:tc>
          <w:tcPr>
            <w:tcW w:type="dxa" w:w="1440"/>
            <w:vAlign w:val="top"/>
          </w:tcPr>
          <w:p>
            <w:r>
              <w:t>한국도로공사서비스_자기소개서_찐 통합본.docx</w:t>
            </w:r>
          </w:p>
        </w:tc>
        <w:tc>
          <w:tcPr>
            <w:tcW w:type="dxa" w:w="1440"/>
            <w:vAlign w:val="top"/>
          </w:tcPr>
          <w:p>
            <w:r>
              <w:t>직접 확인 가능한 범위만 남기고, 최종 처분·타인의 행동은 보고/추가 검토 요청 수준으로 안전화</w:t>
            </w:r>
          </w:p>
        </w:tc>
      </w:tr>
    </w:tbl>
    <w:p>
      <w:pPr>
        <w:pStyle w:val="Heading2"/>
      </w:pPr>
      <w:r>
        <w:t>3. 문서별 개선안</w:t>
      </w:r>
    </w:p>
    <w:p>
      <w:pPr>
        <w:pStyle w:val="Heading3"/>
      </w:pPr>
      <w:r>
        <w:t>1. 26-01-15_한국공정거래조정원(KOFAIR) 일반직 6급.docx</w:t>
      </w:r>
    </w:p>
    <w:p>
      <w:r>
        <w:t>평가: 69점 / 초안/구버전 / 기관 맞춤성 및 사실성 보완 필요</w:t>
      </w:r>
    </w:p>
    <w:p>
      <w:r>
        <w:t>문제: 최신 기업/기관 사실, 수치, 경영진 인용 등 외부 검증이 필요한 문장이 있음; 허위·부정수급·금액·건수 표현은 면접에서 사실 확인 부담이 큼</w:t>
      </w:r>
    </w:p>
    <w:p>
      <w:r>
        <w:t>개선안: 공식 공고·기관 홈페이지로 확인되지 않은 현재성 표현은 삭제하거나 일반 표현으로 완화; 직접 확인 가능한 범위만 남기고, 최종 처분·타인의 행동은 보고/추가 검토 요청 수준으로 안전화</w:t>
      </w:r>
    </w:p>
    <w:p>
      <w:r>
        <w:t>작성 방향: 공정거래조정원 개선안은 현행 경험을 유지하되, 도입부의 큰 주장보다 현장 상황을 먼저 제시하고 마지막 문장을 해당 기관의 실제 업무 행동으로 바꾸는 방향입니다.</w:t>
      </w:r>
    </w:p>
    <w:p>
      <w:pPr>
        <w:pStyle w:val="Heading3"/>
      </w:pPr>
      <w:r>
        <w:t>2. 26-01-16_NH농협은행 6급초급_일반.docx</w:t>
      </w:r>
    </w:p>
    <w:p>
      <w:r>
        <w:t>평가: 70점 / 초안/구버전 / 기관 맞춤성 및 사실성 보완 필요</w:t>
      </w:r>
    </w:p>
    <w:p>
      <w:r>
        <w:t>문제: 허위·부정수급·금액·건수 표현은 면접에서 사실 확인 부담이 큼; 영문 강조, 굵은 글씨, AI식 표어가 일부 문항의 자연스러움을 낮춤</w:t>
      </w:r>
    </w:p>
    <w:p>
      <w:r>
        <w:t>개선안: 직접 확인 가능한 범위만 남기고, 최종 처분·타인의 행동은 보고/추가 검토 요청 수준으로 안전화; 소제목은 한국어 행동 중심으로 정리하고 본문은 한 문장당 한 행동·한 결과만 남김</w:t>
      </w:r>
    </w:p>
    <w:p>
      <w:r>
        <w:t>작성 방향: NH농협은행 개선안은 현행 경험을 유지하되, 도입부의 큰 주장보다 현장 상황을 먼저 제시하고 마지막 문장을 해당 기관의 실제 업무 행동으로 바꾸는 방향입니다.</w:t>
      </w:r>
    </w:p>
    <w:p>
      <w:pPr>
        <w:pStyle w:val="Heading3"/>
      </w:pPr>
      <w:r>
        <w:t>3. 26-01-16_한국주택금융공사(HF) [일반전형]강원서부지사.docx</w:t>
      </w:r>
    </w:p>
    <w:p>
      <w:r>
        <w:t>평가: 70점 / 초안/구버전 / 기관 맞춤성 및 사실성 보완 필요</w:t>
      </w:r>
    </w:p>
    <w:p>
      <w:r>
        <w:t>문제: 최신 기업/기관 사실, 수치, 경영진 인용 등 외부 검증이 필요한 문장이 있음; 영문 강조, 굵은 글씨, AI식 표어가 일부 문항의 자연스러움을 낮춤</w:t>
      </w:r>
    </w:p>
    <w:p>
      <w:r>
        <w:t>개선안: 공식 공고·기관 홈페이지로 확인되지 않은 현재성 표현은 삭제하거나 일반 표현으로 완화; 소제목은 한국어 행동 중심으로 정리하고 본문은 한 문장당 한 행동·한 결과만 남김</w:t>
      </w:r>
    </w:p>
    <w:p>
      <w:r>
        <w:t>작성 방향: HF 개선안은 현행 경험을 유지하되, 도입부의 큰 주장보다 현장 상황을 먼저 제시하고 마지막 문장을 해당 기관의 실제 업무 행동으로 바꾸는 방향입니다.</w:t>
      </w:r>
    </w:p>
    <w:p>
      <w:pPr>
        <w:pStyle w:val="Heading3"/>
      </w:pPr>
      <w:r>
        <w:t>4. 26-03-04_국민건강보험공단(h·well) [일반]강원_행정 6급가.docx</w:t>
      </w:r>
    </w:p>
    <w:p>
      <w:r>
        <w:t>평가: 67점 / 초안/구버전 / 기관 맞춤성 및 사실성 보완 필요</w:t>
      </w:r>
    </w:p>
    <w:p>
      <w:r>
        <w:t>문제: 본문 분량이 부족하거나 일부 문항만 작성됨</w:t>
      </w:r>
    </w:p>
    <w:p>
      <w:r>
        <w:t>개선안: 문항별 최소 80~90% 분량까지 경험-행동-결과-직무활용을 보강</w:t>
      </w:r>
    </w:p>
    <w:p>
      <w:r>
        <w:t>작성 방향: 국민건강보험공단 개선안은 현행 경험을 유지하되, 도입부의 큰 주장보다 현장 상황을 먼저 제시하고 마지막 문장을 해당 기관의 실제 업무 행동으로 바꾸는 방향입니다.</w:t>
      </w:r>
    </w:p>
    <w:p>
      <w:pPr>
        <w:pStyle w:val="Heading3"/>
      </w:pPr>
      <w:r>
        <w:t>5. 26-03-12_건강보험심사평가원(HIRA) 행정직_사무 행정_6급가_일반.docx</w:t>
      </w:r>
    </w:p>
    <w:p>
      <w:r>
        <w:t>평가: 69점 / 초안/구버전 / 기관 맞춤성 및 사실성 보완 필요</w:t>
      </w:r>
    </w:p>
    <w:p>
      <w:r>
        <w:t>문제: 최신 기업/기관 사실, 수치, 경영진 인용 등 외부 검증이 필요한 문장이 있음; 허위·부정수급·금액·건수 표현은 면접에서 사실 확인 부담이 큼</w:t>
      </w:r>
    </w:p>
    <w:p>
      <w:r>
        <w:t>개선안: 공식 공고·기관 홈페이지로 확인되지 않은 현재성 표현은 삭제하거나 일반 표현으로 완화; 직접 확인 가능한 범위만 남기고, 최종 처분·타인의 행동은 보고/추가 검토 요청 수준으로 안전화</w:t>
      </w:r>
    </w:p>
    <w:p>
      <w:r>
        <w:t>작성 방향: HIRA 개선안은 현행 경험을 유지하되, 도입부의 큰 주장보다 현장 상황을 먼저 제시하고 마지막 문장을 해당 기관의 실제 업무 행동으로 바꾸는 방향입니다.</w:t>
      </w:r>
    </w:p>
    <w:p>
      <w:pPr>
        <w:pStyle w:val="Heading3"/>
      </w:pPr>
      <w:r>
        <w:t>6. 26-03-17_국민연금공단(NPS) [일반전형-권역] 6급 사무직.docx</w:t>
      </w:r>
    </w:p>
    <w:p>
      <w:r>
        <w:t>평가: 69점 / 초안/구버전 / 기관 맞춤성 및 사실성 보완 필요</w:t>
      </w:r>
    </w:p>
    <w:p>
      <w:r>
        <w:t>문제: 최신 기업/기관 사실, 수치, 경영진 인용 등 외부 검증이 필요한 문장이 있음; 허위·부정수급·금액·건수 표현은 면접에서 사실 확인 부담이 큼</w:t>
      </w:r>
    </w:p>
    <w:p>
      <w:r>
        <w:t>개선안: 공식 공고·기관 홈페이지로 확인되지 않은 현재성 표현은 삭제하거나 일반 표현으로 완화; 직접 확인 가능한 범위만 남기고, 최종 처분·타인의 행동은 보고/추가 검토 요청 수준으로 안전화</w:t>
      </w:r>
    </w:p>
    <w:p>
      <w:r>
        <w:t>작성 방향: 국민연금공단 개선안은 현행 경험을 유지하되, 도입부의 큰 주장보다 현장 상황을 먼저 제시하고 마지막 문장을 해당 기관의 실제 업무 행동으로 바꾸는 방향입니다.</w:t>
      </w:r>
    </w:p>
    <w:p>
      <w:pPr>
        <w:pStyle w:val="Heading3"/>
      </w:pPr>
      <w:r>
        <w:t>7. 26-03-28_신한은행 일반직_일반.docx</w:t>
      </w:r>
    </w:p>
    <w:p>
      <w:r>
        <w:t>평가: 69점 / 초안/구버전 / 기관 맞춤성 및 사실성 보완 필요</w:t>
      </w:r>
    </w:p>
    <w:p>
      <w:r>
        <w:t>문제: 최신 기업/기관 사실, 수치, 경영진 인용 등 외부 검증이 필요한 문장이 있음; 허위·부정수급·금액·건수 표현은 면접에서 사실 확인 부담이 큼</w:t>
      </w:r>
    </w:p>
    <w:p>
      <w:r>
        <w:t>개선안: 공식 공고·기관 홈페이지로 확인되지 않은 현재성 표현은 삭제하거나 일반 표현으로 완화; 직접 확인 가능한 범위만 남기고, 최종 처분·타인의 행동은 보고/추가 검토 요청 수준으로 안전화</w:t>
      </w:r>
    </w:p>
    <w:p>
      <w:r>
        <w:t>작성 방향: 신한은행 개선안은 현행 경험을 유지하되, 도입부의 큰 주장보다 현장 상황을 먼저 제시하고 마지막 문장을 해당 기관의 실제 업무 행동으로 바꾸는 방향입니다.</w:t>
      </w:r>
    </w:p>
    <w:p>
      <w:pPr>
        <w:pStyle w:val="Heading3"/>
      </w:pPr>
      <w:r>
        <w:t>8. 26-05-27_우리은행 지역인재 (강원).docx</w:t>
      </w:r>
    </w:p>
    <w:p>
      <w:r>
        <w:t>평가: 25점 / 초안 작성 필요 / 답변 공란 또는 문항 템플릿 중심</w:t>
      </w:r>
    </w:p>
    <w:p>
      <w:r>
        <w:t>문제: 답변 본문이 없거나 문항 안내 중심이라 평가 가능한 서술이 부족함</w:t>
      </w:r>
    </w:p>
    <w:p>
      <w:r>
        <w:t>개선안: 기존 검증 경험 4종(데이터 정리, 숙박비 검증, 도서관 개선, 고령 고객 응대)을 문항별로 배치해 초안부터 작성</w:t>
      </w:r>
    </w:p>
    <w:p>
      <w:r>
        <w:t>작성 방향: 우리은행 문항은 아직 답변이 비어 있으므로, 데이터 정리 경험은 업무효율/직무역량, 숙박비 검증 경험은 원칙/윤리, 도서관 개선 경험은 협업/개선, 고령 고객 응대는 고객보호/소통 문항에 배치해 초안을 작성합니다.</w:t>
      </w:r>
    </w:p>
    <w:p>
      <w:pPr>
        <w:pStyle w:val="Heading3"/>
      </w:pPr>
      <w:r>
        <w:t>9. 26-06-21_주택도시보증공사(HUG) 일반전형_금융·기금(강원).docx</w:t>
      </w:r>
    </w:p>
    <w:p>
      <w:r>
        <w:t>평가: 77점 / 초안/구버전 / 기관 맞춤성 및 사실성 보완 필요</w:t>
      </w:r>
    </w:p>
    <w:p>
      <w:r>
        <w:t>문제: 전반적으로 제출 가능하나 중복 표현과 기관 연결 문장만 마지막 점검 필요</w:t>
      </w:r>
    </w:p>
    <w:p>
      <w:r>
        <w:t>개선안: 현행 구조 유지, 소제목과 마지막 직무 적용 문장만 기관명·직무명에 맞춰 미세 조정</w:t>
      </w:r>
    </w:p>
    <w:p>
      <w:r>
        <w:t>작성 방향: HUG 개선안은 현행 경험을 유지하되, 도입부의 큰 주장보다 현장 상황을 먼저 제시하고 마지막 문장을 해당 기관의 실제 업무 행동으로 바꾸는 방향입니다.</w:t>
      </w:r>
    </w:p>
    <w:p>
      <w:pPr>
        <w:pStyle w:val="Heading3"/>
      </w:pPr>
      <w:r>
        <w:t>10. 26-06-21_주택도시보증공사(HUG) 일반전형_금융·기금(강원)_최종개선본_patina.docx</w:t>
      </w:r>
    </w:p>
    <w:p>
      <w:r>
        <w:t>평가: 82점 / 개선본/후보 / 제출 가능 후보, 중복본과 비교 필요</w:t>
      </w:r>
    </w:p>
    <w:p>
      <w:r>
        <w:t>문제: 허위·부정수급·금액·건수 표현은 면접에서 사실 확인 부담이 큼</w:t>
      </w:r>
    </w:p>
    <w:p>
      <w:r>
        <w:t>개선안: 직접 확인 가능한 범위만 남기고, 최종 처분·타인의 행동은 보고/추가 검토 요청 수준으로 안전화</w:t>
      </w:r>
    </w:p>
    <w:p>
      <w:r>
        <w:t>작성 방향: HUG 개선안은 현행 경험을 유지하되, 도입부의 큰 주장보다 현장 상황을 먼저 제시하고 마지막 문장을 해당 기관의 실제 업무 행동으로 바꾸는 방향입니다.</w:t>
      </w:r>
    </w:p>
    <w:p>
      <w:pPr>
        <w:pStyle w:val="Heading3"/>
      </w:pPr>
      <w:r>
        <w:t>11. 26-06-21_주택도시보증공사(HUG) 일반전형_금융·기금(강원)_최종상위권_patina.docx</w:t>
      </w:r>
    </w:p>
    <w:p>
      <w:r>
        <w:t>평가: 86점 / 제출 기준본 / HUG 강원 최신 상위권본</w:t>
      </w:r>
    </w:p>
    <w:p>
      <w:r>
        <w:t>문제: 최신 기업/기관 사실, 수치, 경영진 인용 등 외부 검증이 필요한 문장이 있음; 허위·부정수급·금액·건수 표현은 면접에서 사실 확인 부담이 큼</w:t>
      </w:r>
    </w:p>
    <w:p>
      <w:r>
        <w:t>개선안: 공식 공고·기관 홈페이지로 확인되지 않은 현재성 표현은 삭제하거나 일반 표현으로 완화; 직접 확인 가능한 범위만 남기고, 최종 처분·타인의 행동은 보고/추가 검토 요청 수준으로 안전화</w:t>
      </w:r>
    </w:p>
    <w:p>
      <w:r>
        <w:t>작성 방향: HUG 제출 기준본으로 유지합니다. 외부 사실과 숫자 표현만 마지막으로 검증하고, 문항 끝 문장은 입사 후 반복 가능한 행동으로 닫습니다.</w:t>
      </w:r>
    </w:p>
    <w:p>
      <w:pPr>
        <w:pStyle w:val="Heading3"/>
      </w:pPr>
      <w:r>
        <w:t>12. IBK기업은행_자기소개서_최종본.docx</w:t>
      </w:r>
    </w:p>
    <w:p>
      <w:r>
        <w:t>평가: 86점 / 제출 기준본 / IBK기업은행 제출 기준본</w:t>
      </w:r>
    </w:p>
    <w:p>
      <w:r>
        <w:t>문제: 최신 기업/기관 사실, 수치, 경영진 인용 등 외부 검증이 필요한 문장이 있음; 허위·부정수급·금액·건수 표현은 면접에서 사실 확인 부담이 큼</w:t>
      </w:r>
    </w:p>
    <w:p>
      <w:r>
        <w:t>개선안: 공식 공고·기관 홈페이지로 확인되지 않은 현재성 표현은 삭제하거나 일반 표현으로 완화; 직접 확인 가능한 범위만 남기고, 최종 처분·타인의 행동은 보고/추가 검토 요청 수준으로 안전화</w:t>
      </w:r>
    </w:p>
    <w:p>
      <w:r>
        <w:t>작성 방향: IBK기업은행 제출 기준본으로 유지합니다. 외부 사실과 숫자 표현만 마지막으로 검증하고, 문항 끝 문장은 입사 후 반복 가능한 행동으로 닫습니다.</w:t>
      </w:r>
    </w:p>
    <w:p>
      <w:pPr>
        <w:pStyle w:val="Heading3"/>
      </w:pPr>
      <w:r>
        <w:t>13. NH농협은행_6급_자기소개서_블라인드_최종본_개선안.docx</w:t>
      </w:r>
    </w:p>
    <w:p>
      <w:r>
        <w:t>평가: 78점 / 개선본/후보 / 제출 가능 후보, 중복본과 비교 필요</w:t>
      </w:r>
    </w:p>
    <w:p>
      <w:r>
        <w:t>문제: 같은 기관의 최종제출본보다 1번 소제목·3번 사실성·5번 마무리가 약함; 최신 기업/기관 사실, 수치, 경영진 인용 등 외부 검증이 필요한 문장이 있음; 허위·부정수급·금액·건수 표현은 면접에서 사실 확인 부담이 큼</w:t>
      </w:r>
    </w:p>
    <w:p>
      <w:r>
        <w:t>개선안: 최종제출본을 기준본으로 사용하고 이 파일은 비교용으로 보관; 공식 공고·기관 홈페이지로 확인되지 않은 현재성 표현은 삭제하거나 일반 표현으로 완화; 직접 확인 가능한 범위만 남기고, 최종 처분·타인의 행동은 보고/추가 검토 요청 수준으로 안전화</w:t>
      </w:r>
    </w:p>
    <w:p>
      <w:r>
        <w:t>작성 방향: NH농협은행 개선안은 현행 경험을 유지하되, 도입부의 큰 주장보다 현장 상황을 먼저 제시하고 마지막 문장을 해당 기관의 실제 업무 행동으로 바꾸는 방향입니다.</w:t>
      </w:r>
    </w:p>
    <w:p>
      <w:pPr>
        <w:pStyle w:val="Heading3"/>
      </w:pPr>
      <w:r>
        <w:t>14. NH농협은행_6급_자기소개서_최종제출본.docx</w:t>
      </w:r>
    </w:p>
    <w:p>
      <w:r>
        <w:t>평가: 90점 / 제출 기준본 / NH농협은행 6급 제출 기준본</w:t>
      </w:r>
    </w:p>
    <w:p>
      <w:r>
        <w:t>문제: 최신 기업/기관 사실, 수치, 경영진 인용 등 외부 검증이 필요한 문장이 있음</w:t>
      </w:r>
    </w:p>
    <w:p>
      <w:r>
        <w:t>개선안: 공식 공고·기관 홈페이지로 확인되지 않은 현재성 표현은 삭제하거나 일반 표현으로 완화</w:t>
      </w:r>
    </w:p>
    <w:p>
      <w:r>
        <w:t>작성 방향: NH농협은행 제출 기준본으로 유지합니다. 외부 사실과 숫자 표현만 마지막으로 검증하고, 문항 끝 문장은 입사 후 반복 가능한 행동으로 닫습니다.</w:t>
      </w:r>
    </w:p>
    <w:p>
      <w:pPr>
        <w:pStyle w:val="Heading3"/>
      </w:pPr>
      <w:r>
        <w:t>15. ssis.docx</w:t>
      </w:r>
    </w:p>
    <w:p>
      <w:r>
        <w:t>평가: 69점 / 초안/구버전 / 기관 맞춤성 및 사실성 보완 필요</w:t>
      </w:r>
    </w:p>
    <w:p>
      <w:r>
        <w:t>문제: 최신 기업/기관 사실, 수치, 경영진 인용 등 외부 검증이 필요한 문장이 있음; 허위·부정수급·금액·건수 표현은 면접에서 사실 확인 부담이 큼</w:t>
      </w:r>
    </w:p>
    <w:p>
      <w:r>
        <w:t>개선안: 공식 공고·기관 홈페이지로 확인되지 않은 현재성 표현은 삭제하거나 일반 표현으로 완화; 직접 확인 가능한 범위만 남기고, 최종 처분·타인의 행동은 보고/추가 검토 요청 수준으로 안전화</w:t>
      </w:r>
    </w:p>
    <w:p>
      <w:r>
        <w:t>작성 방향: 사회보장정보원 개선안은 현행 경험을 유지하되, 도입부의 큰 주장보다 현장 상황을 먼저 제시하고 마지막 문장을 해당 기관의 실제 업무 행동으로 바꾸는 방향입니다.</w:t>
      </w:r>
    </w:p>
    <w:p>
      <w:pPr>
        <w:pStyle w:val="Heading3"/>
      </w:pPr>
      <w:r>
        <w:t>16. 기업은행.docx</w:t>
      </w:r>
    </w:p>
    <w:p>
      <w:r>
        <w:t>평가: 0점 / 참고/비자소서 / 평가 제외 권장</w:t>
      </w:r>
    </w:p>
    <w:p>
      <w:r>
        <w:t>문제: 자기소개서 본문보다 참고 자료 성격이 큼</w:t>
      </w:r>
    </w:p>
    <w:p>
      <w:r>
        <w:t>개선안: 자소서 개선 대상에서는 제외하고 면접·배경지식 자료로만 활용</w:t>
      </w:r>
    </w:p>
    <w:p>
      <w:r>
        <w:t>작성 방향: 이 문서는 본문 개선본을 만들기보다 면접 답변·배경지식·용어 정리 자료로 분리합니다.</w:t>
      </w:r>
    </w:p>
    <w:p>
      <w:pPr>
        <w:pStyle w:val="Heading3"/>
      </w:pPr>
      <w:r>
        <w:t>17. 사회보장정보원_자기소개서_최종본.docx</w:t>
      </w:r>
    </w:p>
    <w:p>
      <w:r>
        <w:t>평가: 86점 / 제출 기준본 / 사회보장정보원 제출 기준본</w:t>
      </w:r>
    </w:p>
    <w:p>
      <w:r>
        <w:t>문제: 최신 기업/기관 사실, 수치, 경영진 인용 등 외부 검증이 필요한 문장이 있음; 허위·부정수급·금액·건수 표현은 면접에서 사실 확인 부담이 큼</w:t>
      </w:r>
    </w:p>
    <w:p>
      <w:r>
        <w:t>개선안: 공식 공고·기관 홈페이지로 확인되지 않은 현재성 표현은 삭제하거나 일반 표현으로 완화; 직접 확인 가능한 범위만 남기고, 최종 처분·타인의 행동은 보고/추가 검토 요청 수준으로 안전화</w:t>
      </w:r>
    </w:p>
    <w:p>
      <w:r>
        <w:t>작성 방향: 사회보장정보원 제출 기준본으로 유지합니다. 외부 사실과 숫자 표현만 마지막으로 검증하고, 문항 끝 문장은 입사 후 반복 가능한 행동으로 닫습니다.</w:t>
      </w:r>
    </w:p>
    <w:p>
      <w:pPr>
        <w:pStyle w:val="Heading3"/>
      </w:pPr>
      <w:r>
        <w:t>18. 새로운 자기소개서\2026-06-28_지역농협_NPS_선정개선\국민연금공단_선정개선본.docx</w:t>
      </w:r>
    </w:p>
    <w:p>
      <w:r>
        <w:t>평가: 73점 / 초안/구버전 / 기관 맞춤성 및 사실성 보완 필요</w:t>
      </w:r>
    </w:p>
    <w:p>
      <w:r>
        <w:t>문제: 최신 기업/기관 사실, 수치, 경영진 인용 등 외부 검증이 필요한 문장이 있음</w:t>
      </w:r>
    </w:p>
    <w:p>
      <w:r>
        <w:t>개선안: 공식 공고·기관 홈페이지로 확인되지 않은 현재성 표현은 삭제하거나 일반 표현으로 완화</w:t>
      </w:r>
    </w:p>
    <w:p>
      <w:r>
        <w:t>작성 방향: 지역농협 개선안은 현행 경험을 유지하되, 도입부의 큰 주장보다 현장 상황을 먼저 제시하고 마지막 문장을 해당 기관의 실제 업무 행동으로 바꾸는 방향입니다.</w:t>
      </w:r>
    </w:p>
    <w:p>
      <w:pPr>
        <w:pStyle w:val="Heading3"/>
      </w:pPr>
      <w:r>
        <w:t>19. 새로운 자기소개서\2026-06-28_지역농협_NPS_선정개선\국민연금공단_선정개선본_교열_patina.docx</w:t>
      </w:r>
    </w:p>
    <w:p>
      <w:r>
        <w:t>평가: 88점 / 제출 기준본 / 국민연금공단 최신 교열본</w:t>
      </w:r>
    </w:p>
    <w:p>
      <w:r>
        <w:t>문제: 최신 기업/기관 사실, 수치, 경영진 인용 등 외부 검증이 필요한 문장이 있음</w:t>
      </w:r>
    </w:p>
    <w:p>
      <w:r>
        <w:t>개선안: 공식 공고·기관 홈페이지로 확인되지 않은 현재성 표현은 삭제하거나 일반 표현으로 완화</w:t>
      </w:r>
    </w:p>
    <w:p>
      <w:r>
        <w:t>작성 방향: 지역농협 제출 기준본으로 유지합니다. 외부 사실과 숫자 표현만 마지막으로 검증하고, 문항 끝 문장은 입사 후 반복 가능한 행동으로 닫습니다.</w:t>
      </w:r>
    </w:p>
    <w:p>
      <w:pPr>
        <w:pStyle w:val="Heading3"/>
      </w:pPr>
      <w:r>
        <w:t>20. 새로운 자기소개서\2026-06-28_지역농협_NPS_선정개선\지역농협_강사지침반영_최종후보.docx</w:t>
      </w:r>
    </w:p>
    <w:p>
      <w:r>
        <w:t>평가: 73점 / 초안/구버전 / 기관 맞춤성 및 사실성 보완 필요</w:t>
      </w:r>
    </w:p>
    <w:p>
      <w:r>
        <w:t>문제: 허위·부정수급·금액·건수 표현은 면접에서 사실 확인 부담이 큼</w:t>
      </w:r>
    </w:p>
    <w:p>
      <w:r>
        <w:t>개선안: 직접 확인 가능한 범위만 남기고, 최종 처분·타인의 행동은 보고/추가 검토 요청 수준으로 안전화</w:t>
      </w:r>
    </w:p>
    <w:p>
      <w:r>
        <w:t>작성 방향: 지역농협 개선안은 현행 경험을 유지하되, 도입부의 큰 주장보다 현장 상황을 먼저 제시하고 마지막 문장을 해당 기관의 실제 업무 행동으로 바꾸는 방향입니다.</w:t>
      </w:r>
    </w:p>
    <w:p>
      <w:pPr>
        <w:pStyle w:val="Heading3"/>
      </w:pPr>
      <w:r>
        <w:t>21. 새로운 자기소개서\2026-06-28_지역농협_NPS_선정개선\지역농협_선정개선본.docx</w:t>
      </w:r>
    </w:p>
    <w:p>
      <w:r>
        <w:t>평가: 73점 / 초안/구버전 / 기관 맞춤성 및 사실성 보완 필요</w:t>
      </w:r>
    </w:p>
    <w:p>
      <w:r>
        <w:t>문제: 허위·부정수급·금액·건수 표현은 면접에서 사실 확인 부담이 큼</w:t>
      </w:r>
    </w:p>
    <w:p>
      <w:r>
        <w:t>개선안: 직접 확인 가능한 범위만 남기고, 최종 처분·타인의 행동은 보고/추가 검토 요청 수준으로 안전화; 지역농협_자기소개서_블라인드_최종본과 비교해 문항 제한·블라인드 기준을 우선 적용</w:t>
      </w:r>
    </w:p>
    <w:p>
      <w:r>
        <w:t>작성 방향: 지역농협 개선안은 현행 경험을 유지하되, 도입부의 큰 주장보다 현장 상황을 먼저 제시하고 마지막 문장을 해당 기관의 실제 업무 행동으로 바꾸는 방향입니다.</w:t>
      </w:r>
    </w:p>
    <w:p>
      <w:pPr>
        <w:pStyle w:val="Heading3"/>
      </w:pPr>
      <w:r>
        <w:t>22. 새로운 자기소개서\2026-06-28_지역농협_NPS_선정개선\지역농협_선정개선본_교열_patina.docx</w:t>
      </w:r>
    </w:p>
    <w:p>
      <w:r>
        <w:t>평가: 82점 / 개선본/후보 / 제출 가능 후보, 중복본과 비교 필요</w:t>
      </w:r>
    </w:p>
    <w:p>
      <w:r>
        <w:t>문제: 허위·부정수급·금액·건수 표현은 면접에서 사실 확인 부담이 큼</w:t>
      </w:r>
    </w:p>
    <w:p>
      <w:r>
        <w:t>개선안: 직접 확인 가능한 범위만 남기고, 최종 처분·타인의 행동은 보고/추가 검토 요청 수준으로 안전화; 지역농협_자기소개서_블라인드_최종본과 비교해 문항 제한·블라인드 기준을 우선 적용</w:t>
      </w:r>
    </w:p>
    <w:p>
      <w:r>
        <w:t>작성 방향: 지역농협 개선안은 현행 경험을 유지하되, 도입부의 큰 주장보다 현장 상황을 먼저 제시하고 마지막 문장을 해당 기관의 실제 업무 행동으로 바꾸는 방향입니다.</w:t>
      </w:r>
    </w:p>
    <w:p>
      <w:pPr>
        <w:pStyle w:val="Heading3"/>
      </w:pPr>
      <w:r>
        <w:t>23. 새로운 자기소개서\2026-06-28_지역농협_NPS_선정개선\지역농협_선정개선본_농협연계강화.docx</w:t>
      </w:r>
    </w:p>
    <w:p>
      <w:r>
        <w:t>평가: 73점 / 초안/구버전 / 기관 맞춤성 및 사실성 보완 필요</w:t>
      </w:r>
    </w:p>
    <w:p>
      <w:r>
        <w:t>문제: 허위·부정수급·금액·건수 표현은 면접에서 사실 확인 부담이 큼</w:t>
      </w:r>
    </w:p>
    <w:p>
      <w:r>
        <w:t>개선안: 직접 확인 가능한 범위만 남기고, 최종 처분·타인의 행동은 보고/추가 검토 요청 수준으로 안전화; 지역농협_자기소개서_블라인드_최종본과 비교해 문항 제한·블라인드 기준을 우선 적용</w:t>
      </w:r>
    </w:p>
    <w:p>
      <w:r>
        <w:t>작성 방향: 지역농협 개선안은 현행 경험을 유지하되, 도입부의 큰 주장보다 현장 상황을 먼저 제시하고 마지막 문장을 해당 기관의 실제 업무 행동으로 바꾸는 방향입니다.</w:t>
      </w:r>
    </w:p>
    <w:p>
      <w:pPr>
        <w:pStyle w:val="Heading3"/>
      </w:pPr>
      <w:r>
        <w:t>24. 새로운 자기소개서\25-11-18_서울특별시농수산식품공사(SAFFC) 정규직 6급_사무직_일반행정_일반.docx</w:t>
      </w:r>
    </w:p>
    <w:p>
      <w:r>
        <w:t>평가: 73점 / 초안/구버전 / 기관 맞춤성 및 사실성 보완 필요</w:t>
      </w:r>
    </w:p>
    <w:p>
      <w:r>
        <w:t>문제: 허위·부정수급·금액·건수 표현은 면접에서 사실 확인 부담이 큼</w:t>
      </w:r>
    </w:p>
    <w:p>
      <w:r>
        <w:t>개선안: 직접 확인 가능한 범위만 남기고, 최종 처분·타인의 행동은 보고/추가 검토 요청 수준으로 안전화</w:t>
      </w:r>
    </w:p>
    <w:p>
      <w:r>
        <w:t>작성 방향: SAFFC 개선안은 현행 경험을 유지하되, 도입부의 큰 주장보다 현장 상황을 먼저 제시하고 마지막 문장을 해당 기관의 실제 업무 행동으로 바꾸는 방향입니다.</w:t>
      </w:r>
    </w:p>
    <w:p>
      <w:pPr>
        <w:pStyle w:val="Heading3"/>
      </w:pPr>
      <w:r>
        <w:t>25. 새로운 자기소개서\25-11-23_흥국생명보험 영업기획.docx</w:t>
      </w:r>
    </w:p>
    <w:p>
      <w:r>
        <w:t>평가: 66점 / 초안/구버전 / 기관 맞춤성 및 사실성 보완 필요</w:t>
      </w:r>
    </w:p>
    <w:p>
      <w:r>
        <w:t>문제: 최신 기업/기관 사실, 수치, 경영진 인용 등 외부 검증이 필요한 문장이 있음; 허위·부정수급·금액·건수 표현은 면접에서 사실 확인 부담이 큼; 영문 강조, 굵은 글씨, AI식 표어가 일부 문항의 자연스러움을 낮춤</w:t>
      </w:r>
    </w:p>
    <w:p>
      <w:r>
        <w:t>개선안: 공식 공고·기관 홈페이지로 확인되지 않은 현재성 표현은 삭제하거나 일반 표현으로 완화; 직접 확인 가능한 범위만 남기고, 최종 처분·타인의 행동은 보고/추가 검토 요청 수준으로 안전화; 소제목은 한국어 행동 중심으로 정리하고 본문은 한 문장당 한 행동·한 결과만 남김</w:t>
      </w:r>
    </w:p>
    <w:p>
      <w:r>
        <w:t>작성 방향: 흥국생명 개선안은 현행 경험을 유지하되, 도입부의 큰 주장보다 현장 상황을 먼저 제시하고 마지막 문장을 해당 기관의 실제 업무 행동으로 바꾸는 방향입니다.</w:t>
      </w:r>
    </w:p>
    <w:p>
      <w:pPr>
        <w:pStyle w:val="Heading3"/>
      </w:pPr>
      <w:r>
        <w:t>26. 새로운 자기소개서\25-11-24_서울교통공사(Seoul Metro) 사무_일반전형.docx</w:t>
      </w:r>
    </w:p>
    <w:p>
      <w:r>
        <w:t>평가: 70점 / 초안/구버전 / 기관 맞춤성 및 사실성 보완 필요</w:t>
      </w:r>
    </w:p>
    <w:p>
      <w:r>
        <w:t>문제: 허위·부정수급·금액·건수 표현은 면접에서 사실 확인 부담이 큼; 영문 강조, 굵은 글씨, AI식 표어가 일부 문항의 자연스러움을 낮춤</w:t>
      </w:r>
    </w:p>
    <w:p>
      <w:r>
        <w:t>개선안: 직접 확인 가능한 범위만 남기고, 최종 처분·타인의 행동은 보고/추가 검토 요청 수준으로 안전화; 소제목은 한국어 행동 중심으로 정리하고 본문은 한 문장당 한 행동·한 결과만 남김</w:t>
      </w:r>
    </w:p>
    <w:p>
      <w:r>
        <w:t>작성 방향: 서울교통공사 개선안은 현행 경험을 유지하되, 도입부의 큰 주장보다 현장 상황을 먼저 제시하고 마지막 문장을 해당 기관의 실제 업무 행동으로 바꾸는 방향입니다.</w:t>
      </w:r>
    </w:p>
    <w:p>
      <w:pPr>
        <w:pStyle w:val="Heading3"/>
      </w:pPr>
      <w:r>
        <w:t>27. 새로운 자기소개서\25-11-29_신용보증기금 체험형 청년인턴1 (보증).docx</w:t>
      </w:r>
    </w:p>
    <w:p>
      <w:r>
        <w:t>평가: 74점 / 초안/구버전 / 기관 맞춤성 및 사실성 보완 필요</w:t>
      </w:r>
    </w:p>
    <w:p>
      <w:r>
        <w:t>문제: 영문 강조, 굵은 글씨, AI식 표어가 일부 문항의 자연스러움을 낮춤</w:t>
      </w:r>
    </w:p>
    <w:p>
      <w:r>
        <w:t>개선안: 소제목은 한국어 행동 중심으로 정리하고 본문은 한 문장당 한 행동·한 결과만 남김</w:t>
      </w:r>
    </w:p>
    <w:p>
      <w:r>
        <w:t>작성 방향: 신용보증기금 개선안은 현행 경험을 유지하되, 도입부의 큰 주장보다 현장 상황을 먼저 제시하고 마지막 문장을 해당 기관의 실제 업무 행동으로 바꾸는 방향입니다.</w:t>
      </w:r>
    </w:p>
    <w:p>
      <w:pPr>
        <w:pStyle w:val="Heading3"/>
      </w:pPr>
      <w:r>
        <w:t>28. 새로운 자기소개서\25-11-29_신용보증기금(KODIT) 금융사무(일반)_경영.docx</w:t>
      </w:r>
    </w:p>
    <w:p>
      <w:r>
        <w:t>평가: 77점 / 초안/구버전 / 기관 맞춤성 및 사실성 보완 필요</w:t>
      </w:r>
    </w:p>
    <w:p>
      <w:r>
        <w:t>문제: 전반적으로 제출 가능하나 중복 표현과 기관 연결 문장만 마지막 점검 필요</w:t>
      </w:r>
    </w:p>
    <w:p>
      <w:r>
        <w:t>개선안: 현행 구조 유지, 소제목과 마지막 직무 적용 문장만 기관명·직무명에 맞춰 미세 조정</w:t>
      </w:r>
    </w:p>
    <w:p>
      <w:r>
        <w:t>작성 방향: 신용보증기금 개선안은 현행 경험을 유지하되, 도입부의 큰 주장보다 현장 상황을 먼저 제시하고 마지막 문장을 해당 기관의 실제 업무 행동으로 바꾸는 방향입니다.</w:t>
      </w:r>
    </w:p>
    <w:p>
      <w:pPr>
        <w:pStyle w:val="Heading3"/>
      </w:pPr>
      <w:r>
        <w:t>29. 새로운 자기소개서\25-11-29_주택도시보증공사(HUG) [일반전형] 금융사업_서울.docx</w:t>
      </w:r>
    </w:p>
    <w:p>
      <w:r>
        <w:t>평가: 69점 / 초안/구버전 / 기관 맞춤성 및 사실성 보완 필요</w:t>
      </w:r>
    </w:p>
    <w:p>
      <w:r>
        <w:t>문제: 최신 기업/기관 사실, 수치, 경영진 인용 등 외부 검증이 필요한 문장이 있음; 허위·부정수급·금액·건수 표현은 면접에서 사실 확인 부담이 큼</w:t>
      </w:r>
    </w:p>
    <w:p>
      <w:r>
        <w:t>개선안: 공식 공고·기관 홈페이지로 확인되지 않은 현재성 표현은 삭제하거나 일반 표현으로 완화; 직접 확인 가능한 범위만 남기고, 최종 처분·타인의 행동은 보고/추가 검토 요청 수준으로 안전화</w:t>
      </w:r>
    </w:p>
    <w:p>
      <w:r>
        <w:t>작성 방향: HUG 개선안은 현행 경험을 유지하되, 도입부의 큰 주장보다 현장 상황을 먼저 제시하고 마지막 문장을 해당 기관의 실제 업무 행동으로 바꾸는 방향입니다.</w:t>
      </w:r>
    </w:p>
    <w:p>
      <w:pPr>
        <w:pStyle w:val="Heading3"/>
      </w:pPr>
      <w:r>
        <w:t>30. 새로운 자기소개서\25-11-29_하나저축은행 기업금융.docx</w:t>
      </w:r>
    </w:p>
    <w:p>
      <w:r>
        <w:t>평가: 69점 / 초안/구버전 / 기관 맞춤성 및 사실성 보완 필요</w:t>
      </w:r>
    </w:p>
    <w:p>
      <w:r>
        <w:t>문제: 최신 기업/기관 사실, 수치, 경영진 인용 등 외부 검증이 필요한 문장이 있음; 허위·부정수급·금액·건수 표현은 면접에서 사실 확인 부담이 큼</w:t>
      </w:r>
    </w:p>
    <w:p>
      <w:r>
        <w:t>개선안: 공식 공고·기관 홈페이지로 확인되지 않은 현재성 표현은 삭제하거나 일반 표현으로 완화; 직접 확인 가능한 범위만 남기고, 최종 처분·타인의 행동은 보고/추가 검토 요청 수준으로 안전화</w:t>
      </w:r>
    </w:p>
    <w:p>
      <w:r>
        <w:t>작성 방향: 하나저축은행 개선안은 현행 경험을 유지하되, 도입부의 큰 주장보다 현장 상황을 먼저 제시하고 마지막 문장을 해당 기관의 실제 업무 행동으로 바꾸는 방향입니다.</w:t>
      </w:r>
    </w:p>
    <w:p>
      <w:pPr>
        <w:pStyle w:val="Heading3"/>
      </w:pPr>
      <w:r>
        <w:t>31. 새로운 자기소개서\26-01-05_서울교통공사(Seoul Metro) 7급_고객안전(일반전형).docx</w:t>
      </w:r>
    </w:p>
    <w:p>
      <w:r>
        <w:t>평가: 86점 / 제출 기준본 / 서울교통공사 고객안전 최신본</w:t>
      </w:r>
    </w:p>
    <w:p>
      <w:r>
        <w:t>문제: 최신 기업/기관 사실, 수치, 경영진 인용 등 외부 검증이 필요한 문장이 있음; 허위·부정수급·금액·건수 표현은 면접에서 사실 확인 부담이 큼</w:t>
      </w:r>
    </w:p>
    <w:p>
      <w:r>
        <w:t>개선안: 공식 공고·기관 홈페이지로 확인되지 않은 현재성 표현은 삭제하거나 일반 표현으로 완화; 직접 확인 가능한 범위만 남기고, 최종 처분·타인의 행동은 보고/추가 검토 요청 수준으로 안전화</w:t>
      </w:r>
    </w:p>
    <w:p>
      <w:r>
        <w:t>작성 방향: 서울교통공사 제출 기준본으로 유지합니다. 외부 사실과 숫자 표현만 마지막으로 검증하고, 문항 끝 문장은 입사 후 반복 가능한 행동으로 닫습니다.</w:t>
      </w:r>
    </w:p>
    <w:p>
      <w:pPr>
        <w:pStyle w:val="Heading3"/>
      </w:pPr>
      <w:r>
        <w:t>32. 새로운 자기소개서\HUG2.docx</w:t>
      </w:r>
    </w:p>
    <w:p>
      <w:r>
        <w:t>평가: 66점 / 초안/구버전 / 기관 맞춤성 및 사실성 보완 필요</w:t>
      </w:r>
    </w:p>
    <w:p>
      <w:r>
        <w:t>문제: 최신 기업/기관 사실, 수치, 경영진 인용 등 외부 검증이 필요한 문장이 있음; 허위·부정수급·금액·건수 표현은 면접에서 사실 확인 부담이 큼; 영문 강조, 굵은 글씨, AI식 표어가 일부 문항의 자연스러움을 낮춤</w:t>
      </w:r>
    </w:p>
    <w:p>
      <w:r>
        <w:t>개선안: 공식 공고·기관 홈페이지로 확인되지 않은 현재성 표현은 삭제하거나 일반 표현으로 완화; 직접 확인 가능한 범위만 남기고, 최종 처분·타인의 행동은 보고/추가 검토 요청 수준으로 안전화; 소제목은 한국어 행동 중심으로 정리하고 본문은 한 문장당 한 행동·한 결과만 남김</w:t>
      </w:r>
    </w:p>
    <w:p>
      <w:r>
        <w:t>작성 방향: HUG 개선안은 현행 경험을 유지하되, 도입부의 큰 주장보다 현장 상황을 먼저 제시하고 마지막 문장을 해당 기관의 실제 업무 행동으로 바꾸는 방향입니다.</w:t>
      </w:r>
    </w:p>
    <w:p>
      <w:pPr>
        <w:pStyle w:val="Heading3"/>
      </w:pPr>
      <w:r>
        <w:t>33. 새로운 자기소개서\매트로 자소서(11월 24일까지 접수하기).docx</w:t>
      </w:r>
    </w:p>
    <w:p>
      <w:r>
        <w:t>평가: 70점 / 초안/구버전 / 기관 맞춤성 및 사실성 보완 필요</w:t>
      </w:r>
    </w:p>
    <w:p>
      <w:r>
        <w:t>문제: 허위·부정수급·금액·건수 표현은 면접에서 사실 확인 부담이 큼; 영문 강조, 굵은 글씨, AI식 표어가 일부 문항의 자연스러움을 낮춤</w:t>
      </w:r>
    </w:p>
    <w:p>
      <w:r>
        <w:t>개선안: 직접 확인 가능한 범위만 남기고, 최종 처분·타인의 행동은 보고/추가 검토 요청 수준으로 안전화; 소제목은 한국어 행동 중심으로 정리하고 본문은 한 문장당 한 행동·한 결과만 남김</w:t>
      </w:r>
    </w:p>
    <w:p>
      <w:r>
        <w:t>작성 방향: 서울교통공사 개선안은 현행 경험을 유지하되, 도입부의 큰 주장보다 현장 상황을 먼저 제시하고 마지막 문장을 해당 기관의 실제 업무 행동으로 바꾸는 방향입니다.</w:t>
      </w:r>
    </w:p>
    <w:p>
      <w:pPr>
        <w:pStyle w:val="Heading3"/>
      </w:pPr>
      <w:r>
        <w:t>34. 새로운 자기소개서\우리인턴.docx</w:t>
      </w:r>
    </w:p>
    <w:p>
      <w:r>
        <w:t>평가: 35점 / 초안 작성 필요 / 답변 공란 또는 문항 템플릿 중심</w:t>
      </w:r>
    </w:p>
    <w:p>
      <w:r>
        <w:t>문제: 답변 본문이 없거나 문항 안내 중심이라 평가 가능한 서술이 부족함</w:t>
      </w:r>
    </w:p>
    <w:p>
      <w:r>
        <w:t>개선안: 기존 검증 경험 4종(데이터 정리, 숙박비 검증, 도서관 개선, 고령 고객 응대)을 문항별로 배치해 초안부터 작성</w:t>
      </w:r>
    </w:p>
    <w:p>
      <w:r>
        <w:t>작성 방향: 기타 문항은 아직 답변이 비어 있으므로, 데이터 정리 경험은 업무효율/직무역량, 숙박비 검증 경험은 원칙/윤리, 도서관 개선 경험은 협업/개선, 고령 고객 응대는 고객보호/소통 문항에 배치해 초안을 작성합니다.</w:t>
      </w:r>
    </w:p>
    <w:p>
      <w:pPr>
        <w:pStyle w:val="Heading3"/>
      </w:pPr>
      <w:r>
        <w:t>35. 새로운 자기소개서\하나은행 자소서.docx</w:t>
      </w:r>
    </w:p>
    <w:p>
      <w:r>
        <w:t>평가: 70점 / 초안/구버전 / 기관 맞춤성 및 사실성 보완 필요</w:t>
      </w:r>
    </w:p>
    <w:p>
      <w:r>
        <w:t>문제: 최신 기업/기관 사실, 수치, 경영진 인용 등 외부 검증이 필요한 문장이 있음; 영문 강조, 굵은 글씨, AI식 표어가 일부 문항의 자연스러움을 낮춤</w:t>
      </w:r>
    </w:p>
    <w:p>
      <w:r>
        <w:t>개선안: 공식 공고·기관 홈페이지로 확인되지 않은 현재성 표현은 삭제하거나 일반 표현으로 완화; 소제목은 한국어 행동 중심으로 정리하고 본문은 한 문장당 한 행동·한 결과만 남김</w:t>
      </w:r>
    </w:p>
    <w:p>
      <w:r>
        <w:t>작성 방향: 하나은행 개선안은 현행 경험을 유지하되, 도입부의 큰 주장보다 현장 상황을 먼저 제시하고 마지막 문장을 해당 기관의 실제 업무 행동으로 바꾸는 방향입니다.</w:t>
      </w:r>
    </w:p>
    <w:p>
      <w:pPr>
        <w:pStyle w:val="Heading3"/>
      </w:pPr>
      <w:r>
        <w:t>36. 새로운 자기소개서\하나저축은행 기업금융(수정안).docx</w:t>
      </w:r>
    </w:p>
    <w:p>
      <w:r>
        <w:t>평가: 83점 / 제출 기준본 / 하나저축은행 최신 수정안</w:t>
      </w:r>
    </w:p>
    <w:p>
      <w:r>
        <w:t>문제: 최신 기업/기관 사실, 수치, 경영진 인용 등 외부 검증이 필요한 문장이 있음; 허위·부정수급·금액·건수 표현은 면접에서 사실 확인 부담이 큼; 영문 강조, 굵은 글씨, AI식 표어가 일부 문항의 자연스러움을 낮춤</w:t>
      </w:r>
    </w:p>
    <w:p>
      <w:r>
        <w:t>개선안: 공식 공고·기관 홈페이지로 확인되지 않은 현재성 표현은 삭제하거나 일반 표현으로 완화; 직접 확인 가능한 범위만 남기고, 최종 처분·타인의 행동은 보고/추가 검토 요청 수준으로 안전화; 소제목은 한국어 행동 중심으로 정리하고 본문은 한 문장당 한 행동·한 결과만 남김</w:t>
      </w:r>
    </w:p>
    <w:p>
      <w:r>
        <w:t>작성 방향: 하나저축은행 제출 기준본으로 유지합니다. 외부 사실과 숫자 표현만 마지막으로 검증하고, 문항 끝 문장은 입사 후 반복 가능한 행동으로 닫습니다.</w:t>
      </w:r>
    </w:p>
    <w:p>
      <w:pPr>
        <w:pStyle w:val="Heading3"/>
      </w:pPr>
      <w:r>
        <w:t>37. 새로운 자기소개서\해양박물관.docx</w:t>
      </w:r>
    </w:p>
    <w:p>
      <w:r>
        <w:t>평가: 0점 / 참고/비자소서 / 평가 제외 권장</w:t>
      </w:r>
    </w:p>
    <w:p>
      <w:r>
        <w:t>문제: 자기소개서 본문보다 참고 자료 성격이 큼</w:t>
      </w:r>
    </w:p>
    <w:p>
      <w:r>
        <w:t>개선안: 자소서 개선 대상에서는 제외하고 면접·배경지식 자료로만 활용</w:t>
      </w:r>
    </w:p>
    <w:p>
      <w:r>
        <w:t>작성 방향: 이 문서는 본문 개선본을 만들기보다 면접 답변·배경지식·용어 정리 자료로 분리합니다.</w:t>
      </w:r>
    </w:p>
    <w:p>
      <w:pPr>
        <w:pStyle w:val="Heading3"/>
      </w:pPr>
      <w:r>
        <w:t>38. 서교공 자소서.docx</w:t>
      </w:r>
    </w:p>
    <w:p>
      <w:r>
        <w:t>평가: 69점 / 초안/구버전 / 기관 맞춤성 및 사실성 보완 필요</w:t>
      </w:r>
    </w:p>
    <w:p>
      <w:r>
        <w:t>문제: 최신 기업/기관 사실, 수치, 경영진 인용 등 외부 검증이 필요한 문장이 있음; 허위·부정수급·금액·건수 표현은 면접에서 사실 확인 부담이 큼</w:t>
      </w:r>
    </w:p>
    <w:p>
      <w:r>
        <w:t>개선안: 공식 공고·기관 홈페이지로 확인되지 않은 현재성 표현은 삭제하거나 일반 표현으로 완화; 직접 확인 가능한 범위만 남기고, 최종 처분·타인의 행동은 보고/추가 검토 요청 수준으로 안전화</w:t>
      </w:r>
    </w:p>
    <w:p>
      <w:r>
        <w:t>작성 방향: 서울교통공사 개선안은 현행 경험을 유지하되, 도입부의 큰 주장보다 현장 상황을 먼저 제시하고 마지막 문장을 해당 기관의 실제 업무 행동으로 바꾸는 방향입니다.</w:t>
      </w:r>
    </w:p>
    <w:p>
      <w:pPr>
        <w:pStyle w:val="Heading3"/>
      </w:pPr>
      <w:r>
        <w:t>39. 서시서.docx</w:t>
      </w:r>
    </w:p>
    <w:p>
      <w:r>
        <w:t>평가: 73점 / 초안/구버전 / 기관 맞춤성 및 사실성 보완 필요</w:t>
      </w:r>
    </w:p>
    <w:p>
      <w:r>
        <w:t>문제: 전반적으로 제출 가능하나 중복 표현과 기관 연결 문장만 마지막 점검 필요</w:t>
      </w:r>
    </w:p>
    <w:p>
      <w:r>
        <w:t>개선안: 현행 구조 유지, 소제목과 마지막 직무 적용 문장만 기관명·직무명에 맞춰 미세 조정</w:t>
      </w:r>
    </w:p>
    <w:p>
      <w:r>
        <w:t>작성 방향: 기타 개선안은 현행 경험을 유지하되, 도입부의 큰 주장보다 현장 상황을 먼저 제시하고 마지막 문장을 해당 기관의 실제 업무 행동으로 바꾸는 방향입니다.</w:t>
      </w:r>
    </w:p>
    <w:p>
      <w:pPr>
        <w:pStyle w:val="Heading3"/>
      </w:pPr>
      <w:r>
        <w:t>40. 서울교통공사 자소서.docx</w:t>
      </w:r>
    </w:p>
    <w:p>
      <w:r>
        <w:t>평가: 58점 / 초안/구버전 / 기관 맞춤성 및 사실성 보완 필요</w:t>
      </w:r>
    </w:p>
    <w:p>
      <w:r>
        <w:t>문제: 허위·부정수급·금액·건수 표현은 면접에서 사실 확인 부담이 큼; 본문 분량이 부족하거나 일부 문항만 작성됨</w:t>
      </w:r>
    </w:p>
    <w:p>
      <w:r>
        <w:t>개선안: 직접 확인 가능한 범위만 남기고, 최종 처분·타인의 행동은 보고/추가 검토 요청 수준으로 안전화; 문항별 최소 80~90% 분량까지 경험-행동-결과-직무활용을 보강</w:t>
      </w:r>
    </w:p>
    <w:p>
      <w:r>
        <w:t>작성 방향: 서울교통공사 개선안은 현행 경험을 유지하되, 도입부의 큰 주장보다 현장 상황을 먼저 제시하고 마지막 문장을 해당 기관의 실제 업무 행동으로 바꾸는 방향입니다.</w:t>
      </w:r>
    </w:p>
    <w:p>
      <w:pPr>
        <w:pStyle w:val="Heading3"/>
      </w:pPr>
      <w:r>
        <w:t>41. 지역농협_자기소개서_블라인드_최종본.docx</w:t>
      </w:r>
    </w:p>
    <w:p>
      <w:r>
        <w:t>평가: 90점 / 제출 기준본 / 지역농협 제출 기준본</w:t>
      </w:r>
    </w:p>
    <w:p>
      <w:r>
        <w:t>문제: 허위·부정수급·금액·건수 표현은 면접에서 사실 확인 부담이 큼</w:t>
      </w:r>
    </w:p>
    <w:p>
      <w:r>
        <w:t>개선안: 직접 확인 가능한 범위만 남기고, 최종 처분·타인의 행동은 보고/추가 검토 요청 수준으로 안전화</w:t>
      </w:r>
    </w:p>
    <w:p>
      <w:r>
        <w:t>작성 방향: 지역농협 제출 기준본으로 유지합니다. 외부 사실과 숫자 표현만 마지막으로 검증하고, 문항 끝 문장은 입사 후 반복 가능한 행동으로 닫습니다.</w:t>
      </w:r>
    </w:p>
    <w:p>
      <w:pPr>
        <w:pStyle w:val="Heading3"/>
      </w:pPr>
      <w:r>
        <w:t>42. 한국도로공사서비스_자기소개서_찐 통합본.docx</w:t>
      </w:r>
    </w:p>
    <w:p>
      <w:r>
        <w:t>평가: 90점 / 제출 기준본 / 한국도로공사서비스 통합본</w:t>
      </w:r>
    </w:p>
    <w:p>
      <w:r>
        <w:t>문제: 허위·부정수급·금액·건수 표현은 면접에서 사실 확인 부담이 큼</w:t>
      </w:r>
    </w:p>
    <w:p>
      <w:r>
        <w:t>개선안: 직접 확인 가능한 범위만 남기고, 최종 처분·타인의 행동은 보고/추가 검토 요청 수준으로 안전화</w:t>
      </w:r>
    </w:p>
    <w:p>
      <w:r>
        <w:t>작성 방향: 한국도로공사서비스 제출 기준본으로 유지합니다. 외부 사실과 숫자 표현만 마지막으로 검증하고, 문항 끝 문장은 입사 후 반복 가능한 행동으로 닫습니다.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