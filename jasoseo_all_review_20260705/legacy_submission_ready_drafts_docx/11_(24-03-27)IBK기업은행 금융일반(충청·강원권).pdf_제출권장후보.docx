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(24-03-27)IBK기업은행 금융일반(충청·강원권).pdf</w:t>
      </w:r>
    </w:p>
    <w:p>
      <w:r>
        <w:t>기관/기업: IBK기업은행</w:t>
      </w:r>
    </w:p>
    <w:p>
      <w:r>
        <w:t>상태: 제출권장 후보</w:t>
      </w:r>
    </w:p>
    <w:p>
      <w:pPr>
        <w:pStyle w:val="Heading2"/>
      </w:pPr>
      <w:r>
        <w:t>문항 1</w:t>
      </w:r>
    </w:p>
    <w:p>
      <w:r>
        <w:t>IBK 기업은행 금융일반(충청·강원권)</w:t>
      </w:r>
    </w:p>
    <w:p>
      <w:r>
        <w:t>IBK기업은행에서 요구되는 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