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(24-08-29)우리은행 개인금융 (1).pdf</w:t>
      </w:r>
    </w:p>
    <w:p>
      <w:r>
        <w:t>기관/기업: 우리은행</w:t>
      </w:r>
    </w:p>
    <w:p>
      <w:r>
        <w:t>상태: 제출권장 후보</w:t>
      </w:r>
    </w:p>
    <w:p>
      <w:pPr>
        <w:pStyle w:val="Heading2"/>
      </w:pPr>
      <w:r>
        <w:t>문항 1</w:t>
      </w:r>
    </w:p>
    <w:p>
      <w:r>
        <w:t>우리은행 개인금융 (1)</w:t>
      </w:r>
    </w:p>
    <w:p>
      <w:r>
        <w:t>우리은행에서 요구되는 고객 상담, 서류 확인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