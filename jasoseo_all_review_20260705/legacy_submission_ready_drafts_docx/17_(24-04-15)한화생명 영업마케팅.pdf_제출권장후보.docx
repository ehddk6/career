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(24-04-15)한화생명 영업마케팅.pdf</w:t>
      </w:r>
    </w:p>
    <w:p>
      <w:r>
        <w:t>기관/기업: 한화생명</w:t>
      </w:r>
    </w:p>
    <w:p>
      <w:r>
        <w:t>상태: 제출권장 후보</w:t>
      </w:r>
    </w:p>
    <w:p>
      <w:pPr>
        <w:pStyle w:val="Heading2"/>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