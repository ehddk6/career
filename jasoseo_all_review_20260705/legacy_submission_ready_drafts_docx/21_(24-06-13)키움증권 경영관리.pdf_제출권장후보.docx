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(24-06-13)키움증권 경영관리.pdf</w:t>
      </w:r>
    </w:p>
    <w:p>
      <w:r>
        <w:t>기관/기업: 키움증권</w:t>
      </w:r>
    </w:p>
    <w:p>
      <w:r>
        <w:t>상태: 제출권장 후보</w:t>
      </w:r>
    </w:p>
    <w:p>
      <w:pPr>
        <w:pStyle w:val="Heading2"/>
      </w:pPr>
      <w:r>
        <w:t>문항 1</w:t>
      </w:r>
    </w:p>
    <w:p>
      <w:r>
        <w:t>키움증권 경영관리</w:t>
      </w:r>
    </w:p>
    <w:p>
      <w:r>
        <w:t>키움증권에서 요구되는 경영관리, 데이터 업무와 연결해 보면, 저는 확인 기준을 세우고 끝까지 점검하는 방식으로 일해 왔습니다. 봉사와 지원 업무를 함께 맡았을 때 일정, 담당자, 마감 시간이 흩어져 누락 가능성이 있었습니다. 저는 진행 상황을 표로 정리하고, 마감 전 확인이 필요한 일을 먼저 표시해 함께 보는 기준을 만들었습니다. 그 결과 역할이 겹치는 부분을 줄이고, 필요한 지원을 제때 연결할 수 있었습니다. 이 과정에서 저는 업무 일정 정리을 단순한 경험으로 남기지 않고, 기준 확인과 기록 관리의 습관으로 바꾸었습니다. 특히 경영관리 업무에서는 고객이나 담당자가 무엇을 궁금해하는지 먼저 나누어야 하고, 데이터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