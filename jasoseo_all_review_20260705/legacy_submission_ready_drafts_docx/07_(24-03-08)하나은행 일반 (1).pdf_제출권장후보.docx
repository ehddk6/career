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(24-03-08)하나은행 일반 (1).pdf</w:t>
      </w:r>
    </w:p>
    <w:p>
      <w:r>
        <w:t>기관/기업: 하나은행</w:t>
      </w:r>
    </w:p>
    <w:p>
      <w:r>
        <w:t>상태: 제출권장 후보</w:t>
      </w:r>
    </w:p>
    <w:p>
      <w:pPr>
        <w:pStyle w:val="Heading2"/>
      </w:pPr>
      <w:r>
        <w:t>문항 1</w:t>
      </w:r>
    </w:p>
    <w:p>
      <w:r>
        <w:t>하나은행 일반 (1)</w:t>
      </w:r>
    </w:p>
    <w:p>
      <w:r>
        <w:t>하나은행에서 요구되는 금융상품,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하나은행에서도 확인, 정리, 공유의 순서를 지켜 고객 응대와 내부 업무가 함께 안정적으로 이어지게 하겠습니다. 제가 하나은행의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