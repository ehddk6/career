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신협첨삭.txt</w:t>
      </w:r>
    </w:p>
    <w:p>
      <w:r>
        <w:t>기관/기업: 신협</w:t>
      </w:r>
    </w:p>
    <w:p>
      <w:r>
        <w:t>상태: 제출권장 후보</w:t>
      </w:r>
    </w:p>
    <w:p>
      <w:pPr>
        <w:pStyle w:val="Heading2"/>
      </w:pPr>
      <w:r>
        <w:t>문항 1</w:t>
      </w:r>
    </w:p>
    <w:p>
      <w:r>
        <w:t>본인에 대한 소개 및 본인의 강점과 그 이유를 구체적으로 작성해 주십시오.</w:t>
      </w:r>
    </w:p>
    <w:p>
      <w:r>
        <w:t>신협의 상호금융, 고객 상담 업무와 연결되는 제 강점은 자료를 기준별로 나누어 확인하고 결과를 정리하는 능력입니다.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상호금융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