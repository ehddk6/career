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25-11-29_신용보증기금(KODIT) 금융사무_전국(상경계)</w:t>
      </w:r>
    </w:p>
    <w:p>
      <w:r>
        <w:t>기관/기업: 신용보증기금</w:t>
      </w:r>
    </w:p>
    <w:p>
      <w:r>
        <w:t>상태: 제출권장 후보</w:t>
      </w:r>
    </w:p>
    <w:p>
      <w:pPr>
        <w:pStyle w:val="Heading2"/>
      </w:pPr>
      <w:r>
        <w:t>문항 1</w:t>
      </w:r>
    </w:p>
    <w:p>
      <w:r>
        <w:t>자기소개서 보완 통합본</w:t>
      </w:r>
    </w:p>
    <w:p>
      <w:r>
        <w:t>신용보증기금에서 요구되는 보증, 정책금융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보증 업무에서는 고객이나 담당자가 무엇을 궁금해하는지 먼저 나누어야 하고, 정책금융 업무에서는 확인한 내용을 같은 형식으로 남겨야 합니다. 그래서 저는 처리 전에는 기준을 확인하고, 처리 중에는 변경 사항을 기록하며, 처리 후에는 결과와 보완점을 다시 점검하는 순서로 일합니다.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