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신용보증기금 청년인턴에 지원하게 된 동기와 인턴생활을 통해 얻거</w:t>
      </w:r>
    </w:p>
    <w:p>
      <w:r>
        <w:t>기관/기업: 신용보증기금</w:t>
      </w:r>
    </w:p>
    <w:p>
      <w:r>
        <w:t>상태: 제출권장 후보</w:t>
      </w:r>
    </w:p>
    <w:p>
      <w:pPr>
        <w:pStyle w:val="Heading2"/>
      </w:pPr>
      <w:r>
        <w:t>문항 1</w:t>
      </w:r>
    </w:p>
    <w:p>
      <w:r>
        <w:t>자기소개서 보완 통합본</w:t>
      </w:r>
    </w:p>
    <w:p>
      <w:r>
        <w:t>신용보증기금에서 요구되는 보증, 정책금융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 정책금융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신용보증기금에서도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