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보충 자기소개서 제출권장 후보 통합본</w:t>
      </w:r>
    </w:p>
    <w:p>
      <w:pPr>
        <w:pStyle w:val="Heading1"/>
      </w:pPr>
      <w:r>
        <w:t>25-11-23_신용보증재단중앙회(KOREG) 사무 및 업무보조 등</w:t>
      </w:r>
    </w:p>
    <w:p>
      <w:r>
        <w:t>원본 보관본: 25-11-23_신용보증재단중앙회(KOREG) 사무 및 업무보조 등.docx</w:t>
      </w:r>
    </w:p>
    <w:p>
      <w:r>
        <w:t>기관/기업: 국민연금공단</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자기소개서 보완 통합본</w:t>
      </w:r>
    </w:p>
    <w:p>
      <w:r>
        <w:t>국민연금공단에서 요구되는 민원 응대, 자료 검토 업무와 연결해 보면, 저는 확인 기준을 세우고 끝까지 점검하는 방식으로 일해 왔습니다.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민원 응대 업무에서는 고객이나 담당자가 무엇을 궁금해하는지 먼저 나누어야 하고, 자료 검토 업무에서는 확인한 내용을 같은 형식으로 남겨야 합니다.</w:t>
      </w:r>
    </w:p>
    <w:p>
      <w:r>
        <w:br w:type="page"/>
      </w:r>
    </w:p>
    <w:p>
      <w:pPr>
        <w:pStyle w:val="Heading1"/>
      </w:pPr>
      <w:r>
        <w:t>25-11-24_IBK기업은행 [금융일반]일반</w:t>
      </w:r>
    </w:p>
    <w:p>
      <w:r>
        <w:t>원본 보관본: 25-11-24_IBK기업은행 [금융일반]일반.docx</w:t>
      </w:r>
    </w:p>
    <w:p>
      <w:r>
        <w:t>기관/기업: IBK기업은행</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자기소개서 보완 통합본</w:t>
      </w:r>
    </w:p>
    <w:p>
      <w:r>
        <w:t>IBK기업은행에서 요구되는 금융, 고객 상담 업무와 연결해 보면, 저는 확인 기준을 세우고 끝까지 점검하는 방식으로 일해 왔습니다. 은행과 새마을금고 업무를 준비하며 고령 고객에게 절차를 설명하는 상황을 중요하게 보았습니다. 복잡한 용어를 한 번에 전달하기보다, 필요한 서류와 다음 행동을 단계별로 나누어 설명하는 방식을 연습했습니다. 그 결과 고객이 이해한 내용을 다시 확인하며 응대의 정확성과 신뢰를 함께 높일 수 있다는 점을 배웠습니다. 이 과정에서 저는 고령 고객 응대을 단순한 경험으로 남기지 않고, 기준 확인과 기록 관리의 습관으로 바꾸었습니다. 특히 금융 업무에서는 고객이나 담당자가 무엇을 궁금해하는지 먼저 나누어야 하고, 고객 상담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25-11-24_신용보증기금(KODIT) 정규직 5급_상경계</w:t>
      </w:r>
    </w:p>
    <w:p>
      <w:r>
        <w:t>원본 보관본: 25-11-24_신용보증기금(KODIT) 정규직 5급_상경계.docx</w:t>
      </w:r>
    </w:p>
    <w:p>
      <w:r>
        <w:t>기관/기업: 신용보증기금</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자기소개서 보완 통합본</w:t>
      </w:r>
    </w:p>
    <w:p>
      <w:r>
        <w:t>신용보증기금에서 요구되는 보증, 정책금융 업무와 연결해 보면, 저는 확인 기준을 세우고 끝까지 점검하는 방식으로 일해 왔습니다. 도서관 근무 중 이용자가 원하는 자료 위치를 반복해서 묻는 상황을 관찰했습니다. 저는 문의가 몰리는 위치와 서가 배치를 확인한 뒤, 동료와 역할을 나누어 안내 방식과 정리 순서를 바꾸었습니다. 그 결과 이용자가 스스로 자료를 찾는 흐름이 좋아졌고, 직원이 같은 질문에 반복 대응하는 부담도 줄었습니다. 이 과정에서 저는 도서관 이용자 동선 개선을 단순한 경험으로 남기지 않고, 기준 확인과 기록 관리의 습관으로 바꾸었습니다. 특히 보증 업무에서는 고객이나 담당자가 무엇을 궁금해하는지 먼저 나누어야 하고, 정책금융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25-11-29_신용보증기금(KODIT) 금융사무_전국(상경계)</w:t>
      </w:r>
    </w:p>
    <w:p>
      <w:r>
        <w:t>원본 보관본: 25-11-29_신용보증기금(KODIT) 금융사무_전국(상경계).docx</w:t>
      </w:r>
    </w:p>
    <w:p>
      <w:r>
        <w:t>기관/기업: 신용보증기금</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자기소개서 보완 통합본</w:t>
      </w:r>
    </w:p>
    <w:p>
      <w:r>
        <w:t>신용보증기금에서 요구되는 보증, 정책금융 업무와 연결해 보면, 저는 확인 기준을 세우고 끝까지 점검하는 방식으로 일해 왔습니다. 도서관 근무 중 이용자가 원하는 자료 위치를 반복해서 묻는 상황을 관찰했습니다. 저는 문의가 몰리는 위치와 서가 배치를 확인한 뒤, 동료와 역할을 나누어 안내 방식과 정리 순서를 바꾸었습니다. 그 결과 이용자가 스스로 자료를 찾는 흐름이 좋아졌고, 직원이 같은 질문에 반복 대응하는 부담도 줄었습니다. 이 과정에서 저는 도서관 이용자 동선 개선을 단순한 경험으로 남기지 않고, 기준 확인과 기록 관리의 습관으로 바꾸었습니다. 특히 보증 업무에서는 고객이나 담당자가 무엇을 궁금해하는지 먼저 나누어야 하고, 정책금융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25-11-29_신용보증기금(KODIT) 정규직 5급_상경계</w:t>
      </w:r>
    </w:p>
    <w:p>
      <w:r>
        <w:t>원본 보관본: 25-11-29_신용보증기금(KODIT) 정규직 5급_상경계.docx</w:t>
      </w:r>
    </w:p>
    <w:p>
      <w:r>
        <w:t>기관/기업: 신용보증기금</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자기소개서 보완 통합본</w:t>
      </w:r>
    </w:p>
    <w:p>
      <w:r>
        <w:t>신용보증기금에서 요구되는 보증, 정책금융 업무와 연결해 보면, 저는 확인 기준을 세우고 끝까지 점검하는 방식으로 일해 왔습니다. 도서관 근무 중 이용자가 원하는 자료 위치를 반복해서 묻는 상황을 관찰했습니다. 저는 문의가 몰리는 위치와 서가 배치를 확인한 뒤, 동료와 역할을 나누어 안내 방식과 정리 순서를 바꾸었습니다. 그 결과 이용자가 스스로 자료를 찾는 흐름이 좋아졌고, 직원이 같은 질문에 반복 대응하는 부담도 줄었습니다. 이 과정에서 저는 도서관 이용자 동선 개선을 단순한 경험으로 남기지 않고, 기준 확인과 기록 관리의 습관으로 바꾸었습니다. 특히 보증 업무에서는 고객이나 담당자가 무엇을 궁금해하는지 먼저 나누어야 하고, 정책금융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25-12-02_우리은행 일반</w:t>
      </w:r>
    </w:p>
    <w:p>
      <w:r>
        <w:t>원본 보관본: 25-12-02_우리은행 일반.docx</w:t>
      </w:r>
    </w:p>
    <w:p>
      <w:r>
        <w:t>기관/기업: 우리은행</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자기소개서 보완 통합본</w:t>
      </w:r>
    </w:p>
    <w:p>
      <w:r>
        <w:t>우리은행에서 요구되는 고객 상담, 서류 확인 업무와 연결해 보면, 저는 확인 기준을 세우고 끝까지 점검하는 방식으로 일해 왔습니다. 은행과 새마을금고 업무를 준비하며 고령 고객에게 절차를 설명하는 상황을 중요하게 보았습니다. 복잡한 용어를 한 번에 전달하기보다, 필요한 서류와 다음 행동을 단계별로 나누어 설명하는 방식을 연습했습니다. 그 결과 고객이 이해한 내용을 다시 확인하며 응대의 정확성과 신뢰를 함께 높일 수 있다는 점을 배웠습니다. 이 과정에서 저는 고령 고객 응대을 단순한 경험으로 남기지 않고, 기준 확인과 기록 관리의 습관으로 바꾸었습니다. 특히 고객 상담 업무에서는 고객이나 담당자가 무엇을 궁금해하는지 먼저 나누어야 하고, 서류 확인 업무에서는 확인한 내용을 같은 형식으로 남겨야 합니다. 그래서 저는 처리 전에는 기준을 확인하고, 처리 중에는 변경 사항을 기록하며, 처리 후에는 결과와 보완점을 다시 점검하는 순서로 일합니다.</w:t>
      </w:r>
    </w:p>
    <w:p>
      <w:r>
        <w:br w:type="page"/>
      </w:r>
    </w:p>
    <w:p>
      <w:pPr>
        <w:pStyle w:val="Heading1"/>
      </w:pPr>
      <w:r>
        <w:t>신용보증기금 논술</w:t>
      </w:r>
    </w:p>
    <w:p>
      <w:r>
        <w:t>원본 보관본: 신용보증기금 논술.docx</w:t>
      </w:r>
    </w:p>
    <w:p>
      <w:r>
        <w:t>기관/기업: 신용보증기금</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자기소개서 보완 통합본</w:t>
      </w:r>
    </w:p>
    <w:p>
      <w:r>
        <w:t>신용보증기금에서 요구되는 보증, 정책금융 업무와 연결해 보면, 저는 확인 기준을 세우고 끝까지 점검하는 방식으로 일해 왔습니다. 도서관 근무 중 이용자가 원하는 자료 위치를 반복해서 묻는 상황을 관찰했습니다. 저는 문의가 몰리는 위치와 서가 배치를 확인한 뒤, 동료와 역할을 나누어 안내 방식과 정리 순서를 바꾸었습니다. 그 결과 이용자가 스스로 자료를 찾는 흐름이 좋아졌고, 직원이 같은 질문에 반복 대응하는 부담도 줄었습니다. 이 과정에서 저는 도서관 이용자 동선 개선을 단순한 경험으로 남기지 않고, 기준 확인과 기록 관리의 습관으로 바꾸었습니다. 특히 보증 업무에서는 고객이나 담당자가 무엇을 궁금해하는지 먼저 나누어야 하고, 정책금융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 신용보증기금에서도 확인, 정리, 공유의 순서를 지켜 고객 응대와 내부 업무가 함께 안정적으로 이어지게 하겠습니다. 제가 신용보증기금의 업무에서 특히 신경 쓰려는 부분은 고객에게 보이는 설명과 내부에 남는 기록이 서로 다르지 않게 만드는 것입니다. 보증 업무는 작은 누락이 고객 불편으로 이어질 수 있으므로, 처음 받은 자료와 최종 처리 내용을 따로 비교하는 습관이 필요합니다.</w:t>
      </w:r>
    </w:p>
    <w:p>
      <w:r>
        <w:br w:type="page"/>
      </w:r>
    </w:p>
    <w:p>
      <w:pPr>
        <w:pStyle w:val="Heading1"/>
      </w:pPr>
      <w:r>
        <w:t>신용보증기금 청년인턴에 지원하게 된 동기와 인턴생활을 통해 얻거</w:t>
      </w:r>
    </w:p>
    <w:p>
      <w:r>
        <w:t>원본 보관본: 신용보증기금 청년인턴에 지원하게 된 동기와 인턴생활을 통해 얻거.txt</w:t>
      </w:r>
    </w:p>
    <w:p>
      <w:r>
        <w:t>기관/기업: 신용보증기금</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자기소개서 보완 통합본</w:t>
      </w:r>
    </w:p>
    <w:p>
      <w:r>
        <w:t>신용보증기금에서 요구되는 보증, 정책금융 업무와 연결해 보면, 저는 확인 기준을 세우고 끝까지 점검하는 방식으로 일해 왔습니다.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보증 업무에서는 고객이나 담당자가 무엇을 궁금해하는지 먼저 나누어야 하고, 정책금융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 신용보증기금에서도 확인, 정리, 공유의 순서를 지켜 고객 응대와 내부 업무가 함께 안정적으로 이어지게 하겠습니다. 제가 신용보증기금의 업무에서 특히 신경 쓰려는 부분은 고객에게 보이는 설명과 내부에 남는 기록이 서로 다르지 않게 만드는 것입니다. 보증 업무는 작은 누락이 고객 불편으로 이어질 수 있으므로, 처음 받은 자료와 최종 처리 내용을 따로 비교하는 습관이 필요합니다. 정책금융 업무에서도 담당자마다 표현이 달라지면 고객이 혼란을 느낄 수 있어, 저는 기준이 되는 문장과 확인 순서를 먼저 정리하겠습니다. 이전 경험에서도 문제를 발견했을 때 바로 결론을 내리기보다, 자료의 출처와 확인 과정을 나누어 보니 동료가 납득하기 쉬웠습니다. 또한 제가 만든 정리 방식이 혼자만 이해하는 자료가 되지 않도록, 다른 사람이 보아도 처리 단계가 보이게 만드는 데 집중했습니다. 이런 방식은 민원 응대나 내부 보고처럼 시간이 제한된 상황에서도 실수를 줄이는 데 도움이 됩니다. 신용보증기금에서도 같은 태도로 고객의 말을 먼저 확인하고, 필요한 서류와 다음 절차를 순서대로 안내하겠습니다. 업무가 익숙해진 뒤에는 반복되는 보완 사유를 따로 모아, 다음 안내에서 같은 불편이 생기지 않도록 개선하겠습니다. 고객에게는 복잡한 기준을 한 번에 설명하기보다, 지금 필요한 행동과 이후 확인할 내용을 구분해 전달하겠습니다. 동료에게는 제가 확인한 근거를 짧게 공유해 같은 문의가 들어왔을 때 팀 전체가 같은 기준으로 대응할 수 있게 하겠습니다.</w:t>
      </w:r>
    </w:p>
    <w:p>
      <w:r>
        <w:br w:type="page"/>
      </w:r>
    </w:p>
    <w:p>
      <w:pPr>
        <w:pStyle w:val="Heading1"/>
      </w:pPr>
      <w:r>
        <w:t>250616 2025년 상반기 국민연금공단 자기소개서 피드백</w:t>
      </w:r>
    </w:p>
    <w:p>
      <w:r>
        <w:t>원본 보관본: 250616 2025년 상반기 국민연금공단 자기소개서 피드백.docx</w:t>
      </w:r>
    </w:p>
    <w:p>
      <w:r>
        <w:t>기관/기업: 국민연금공단</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자기소개서 보완 통합본</w:t>
      </w:r>
    </w:p>
    <w:p>
      <w:r>
        <w:t>국민연금공단에서 요구되는 민원 응대, 자료 검토 업무와 연결해 보면, 저는 확인 기준을 세우고 끝까지 점검하는 방식으로 일해 왔습니다.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민원 응대 업무에서는 고객이나 담당자가 무엇을 궁금해하는지 먼저 나누어야 하고, 자료 검토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 국민연금공단에서도 확인, 정리, 공유의 순서를 지켜 고객 응대와 내부 업무가 함께 안정적으로 이어지게 하겠습니다. 제가 국민연금공단의 업무에서 특히 신경 쓰려는 부분은 고객에게 보이는 설명과 내부에 남는 기록이 서로 다르지 않게 만드는 것입니다.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