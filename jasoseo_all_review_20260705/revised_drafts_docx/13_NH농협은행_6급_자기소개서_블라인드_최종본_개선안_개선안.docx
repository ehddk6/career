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13. NH농협은행_6급_자기소개서_블라인드_최종본_개선안.docx</w:t>
      </w:r>
    </w:p>
    <w:p/>
    <w:p>
      <w:pPr>
        <w:pStyle w:val="ListBullet"/>
      </w:pPr>
      <w:r>
        <w:t>기관/그룹: NH농협은행</w:t>
      </w:r>
    </w:p>
    <w:p>
      <w:pPr>
        <w:pStyle w:val="ListBullet"/>
      </w:pPr>
      <w:r>
        <w:t>평가: 78점 / 개선본/후보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핵심 보완: 최종제출본을 기준본으로 사용하고 이 파일은 비교용으로 보관;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1617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NH농협은행에 지원하게 된 계기와 입행 후 최고의 금융전문가로 성장하기 위한 지금까지의 노력을 작성해 주세요.</w:t>
      </w:r>
    </w:p>
    <w:p/>
    <w:p>
      <w:r>
        <w:t>NH농협은행에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NH농협은행의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여러 사람과 협력할 때 다른 사람들과 차별화되는 본인의 장점은 무엇이며, 이를 농협은행에서 어떻게 활용하고 싶은지 구체적으로 작성해 주세요.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NH농협은행에서도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3</w:t>
      </w:r>
    </w:p>
    <w:p>
      <w:r>
        <w:t>3. 은행원에게 요구되는 중요한 자질 중 하나는 윤리의식입니다. 본인이 정직과 원칙을 지키며 올바르게 행동했던 경험을 구체적으로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NH농협은행에서도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4. 본인이 경험한 혁신적이고 차별화된 디지털 서비스나 플랫폼 중에 농협은행의 디지털 플랫폼에 반영하고 싶은 요소를 하나 선택하고, 그 이유와 이를 통해 고객에게 제공할 수 있는 가치를 설명해 주세요.</w:t>
      </w:r>
    </w:p>
    <w:p/>
    <w:p>
      <w:r>
        <w:t>제가 디지털 도구를 활용한 방식은 거창한 자동화보다 반복 확인을 줄이는 데 초점을 둔 것입니다. 국민연금공단 인턴 당시 기초연금 관련 자료를 정리하면서 연금액, 공시지가, 소득 정보를 따로 확인하다 보니 시간이 오래</w:t>
      </w:r>
    </w:p>
    <w:p>
      <w:r>
        <w:t>걸렸습니다. 저는 스프레드시트 함수로 항목을 한 화면에서 대조할 수 있게 만들고, 우선 확인이 필요한 대상을 표시했습니다. 그 결과 담당자가 자료를 다시 찾는 시간을 줄이고, 업무 판단에 바로 활용할 수 있는 형태로</w:t>
      </w:r>
    </w:p>
    <w:p>
      <w:r>
        <w:t>정리할 수 있었습니다. NH농협은행에서도 고객이 신청 후 다음 절차를 놓치지 않도록 접수, 보완, 심사, 완료 단계를 쉽게 확인하는 흐름이 필요하다고 생각합니다. 디지털 서비스는 기능보다 고객이 이해하고 안심하는</w:t>
      </w:r>
    </w:p>
    <w:p>
      <w:r>
        <w:t>경험으로 이어질 때 가치가 커진다고 봅니다.</w:t>
      </w:r>
    </w:p>
    <w:p/>
    <w:p>
      <w:pPr>
        <w:pStyle w:val="Heading3"/>
      </w:pPr>
      <w:r>
        <w:t>문항 5</w:t>
      </w:r>
    </w:p>
    <w:p>
      <w:r>
        <w:t>5. 위 자기소개서 내용 외에 추가적으로 본인을 소개할 내용을 작성해 주세요.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NH농협은행에서도 이러한 업무 방식을 바탕으로 정확한 처리와 쉬운 설명을 함께</w:t>
      </w:r>
    </w:p>
    <w:p>
      <w:r>
        <w:t>실천하겠습니다.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