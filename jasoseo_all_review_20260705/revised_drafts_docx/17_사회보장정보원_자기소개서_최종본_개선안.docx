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17. 사회보장정보원_자기소개서_최종본.docx</w:t>
      </w:r>
    </w:p>
    <w:p/>
    <w:p>
      <w:pPr>
        <w:pStyle w:val="ListBullet"/>
      </w:pPr>
      <w:r>
        <w:t>기관/그룹: 사회보장정보원</w:t>
      </w:r>
    </w:p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1164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사회보장정보원에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사회보장정보원의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사회보장정보원에서도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사회보장정보원에서도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사회보장정보원에서도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