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3. 26-01-16_한국주택금융공사(HF) [일반전형]강원서부지사.docx</w:t>
      </w:r>
    </w:p>
    <w:p/>
    <w:p>
      <w:pPr>
        <w:pStyle w:val="ListBullet"/>
      </w:pPr>
      <w:r>
        <w:t>기관/그룹: HF</w:t>
      </w:r>
    </w:p>
    <w:p>
      <w:pPr>
        <w:pStyle w:val="ListBullet"/>
      </w:pPr>
      <w:r>
        <w:t>평가: 70점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핵심 보완: 공식 공고·기관 홈페이지로 확인되지 않은 현재성 표현은 삭제하거나 일반 표현으로 완화; 소제목은 한국어 행동 중심으로 정리하고 본문은 한 문장당 한 행동·한 결과만 남김</w:t>
      </w:r>
    </w:p>
    <w:p>
      <w:pPr>
        <w:pStyle w:val="ListBullet"/>
      </w:pPr>
      <w:r>
        <w:t>개선본 글자수(공백 제외): 1085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공사 체험형 인턴 지원동기 및 입사를 통해 기대하고 있는 개인적인 목표는 무엇인지 기술해 주십시오.</w:t>
      </w:r>
    </w:p>
    <w:p/>
    <w:p>
      <w:r>
        <w:t>한국주택금융공사에 지원한 이유는 고객의 생활과 가까운 현장에서 정확한 금융·행정 서비스를 제공하고 싶기 때문입니다. 국민연금공단 인턴과 서울시청 근무를 거치며 자료 한 줄과 서류 한 장이 민원인의 권익과 연결된다는</w:t>
      </w:r>
    </w:p>
    <w:p>
      <w:r>
        <w:t>점을 배웠습니다. 저는 자료를 빠르게 정리하는 데서 끝나지 않고, 오류 가능성을 확인하고 상대가 이해할 수 있는 말로 다시 설명하는 방식으로 일해 왔습니다. 입사 후에는 한국주택금융공사의 창구와 사무 현장에서 고객이</w:t>
      </w:r>
    </w:p>
    <w:p>
      <w:r>
        <w:t>두 번 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공사의 조직문화(협력, 도전, 포용) 중 지원자가 가장 부합하다고 생각하는 가치에 대하여 지원자의 학업, 경험*(동아리·대외활동 등)을 기반으로 에피소드 형식으로 기술해 주십시오. * 경력사항 기반 작성 지양</w:t>
      </w:r>
    </w:p>
    <w:p/>
    <w:p>
      <w:r>
        <w:t>저의 협업 방식은 먼저 움직여 동료의 부담을 줄인 뒤, 같은 목표를 확인하는 것입니다. 도서관 근무 당시 이용자가 원하는 책 위치를 반복적으로 묻는 문제가 있었지만, 서가 재배치가 동료들에게 추가 부담이 될 수 있어</w:t>
      </w:r>
    </w:p>
    <w:p>
      <w:r>
        <w:t>쉽게 추진하기 어려웠습니다. 저는 먼저 이용자 동선을 관찰하고 문의가 몰리는 구간을 정리한 뒤, 휴관일에 제가 힘든 이동 작업을 먼저 맡겠다고 제안했습니다. 또한 기존 업무에 지장이 없도록 작업 순서를 나누어</w:t>
      </w:r>
    </w:p>
    <w:p>
      <w:r>
        <w:t>공유했습니다. 동료들은 제안의 취지와 부담 완화 방안을 보고 참여했고, 결과적으로 위치 문의가 줄고 대출 흐름도 좋아졌습니다. 한국주택금융공사에서도 제 주장만 앞세우지 않고, 팀이 실제로 덜 힘들게 움직일 수 있는</w:t>
      </w:r>
    </w:p>
    <w:p>
      <w:r>
        <w:t>방법을 먼저 찾겠습니다.</w:t>
      </w:r>
    </w:p>
    <w:p/>
    <w:p>
      <w:pPr>
        <w:pStyle w:val="Heading3"/>
      </w:pPr>
      <w:r>
        <w:t>문항 3</w:t>
      </w:r>
    </w:p>
    <w:p>
      <w:r>
        <w:t>공사 상품(보금자리론, 주택보증, 주택연금 등) 중 지원자가 가장 관심을 갖고 있는 상품을 1가지 선택하고, 그 이유와 본인이 기여할 수 있는 방안에 대해 기술해 주십시오.</w:t>
      </w:r>
    </w:p>
    <w:p/>
    <w:p>
      <w:r>
        <w:t>한국주택금융공사의 사업을 볼 때 가장 중요하게 생각하는 기준은 고객이 실제 생활에서 체감하는 편의와 신뢰입니다. 금융·공공 서비스는 좋은 제도라도 고객이 조건과 절차를 이해하지 못하면 제대로 활용되기 어렵습니다.</w:t>
      </w:r>
    </w:p>
    <w:p>
      <w:r>
        <w:t>저는 은행 아르바이트에서 고령 고객에게 태블릿 서명 절차를 설명하며, 같은 내용도 고객의 상황에 맞춰 풀어야 한다는 점을 배웠습니다. 또 국민연금공단 인턴 경험을 통해 자료를 한 번에 확인할 수 있게 정리하면 고객</w:t>
      </w:r>
    </w:p>
    <w:p>
      <w:r>
        <w:t>안내와 내부 처리 속도가 함께 좋아진다는 점을 확인했습니다. 한국주택금융공사에서도 고객이 많이 묻는 조건, 필요 서류, 처리 단계를 쉽게 정리해 안내하겠습니다. 특히 지역 고객이나 고령 고객처럼 정보 접근성이 낮을</w:t>
      </w:r>
    </w:p>
    <w:p>
      <w:r>
        <w:t>수 있는 고객에게는 쉬운 말과 확인 중심의 응대로 서비스 이용 장벽을 낮추겠습니다.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