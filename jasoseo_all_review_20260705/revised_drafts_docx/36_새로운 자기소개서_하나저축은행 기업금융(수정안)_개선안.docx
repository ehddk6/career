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36. 새로운 자기소개서\하나저축은행 기업금융(수정안).docx</w:t>
      </w:r>
    </w:p>
    <w:p/>
    <w:p>
      <w:pPr>
        <w:pStyle w:val="ListBullet"/>
      </w:pPr>
      <w:r>
        <w:t>기관/그룹: 하나저축은행</w:t>
      </w:r>
    </w:p>
    <w:p>
      <w:pPr>
        <w:pStyle w:val="ListBullet"/>
      </w:pPr>
      <w:r>
        <w:t>평가: 83점 / 제출 기준본</w:t>
      </w:r>
    </w:p>
    <w:p>
      <w:pPr>
        <w:pStyle w:val="ListBullet"/>
      </w:pPr>
      <w:r>
        <w:t>개선 유형: 기준본 보완 재작성안</w:t>
      </w:r>
    </w:p>
    <w:p>
      <w:pPr>
        <w:pStyle w:val="ListBullet"/>
      </w:pPr>
      <w:r>
        <w:t>핵심 보완: 공식 공고·기관 홈페이지로 확인되지 않은 현재성 표현은 삭제하거나 일반 표현으로 완화; 직접 확인 가능한 범위만 남기고, 최종 처분·타인의 행동은 보고/추가 검토 요청 수준으로 안전화; 소제목은 한국어 행동 중심으로 정리하고 본문은 한 문장당 한 행동·한 결과만 남김</w:t>
      </w:r>
    </w:p>
    <w:p>
      <w:pPr>
        <w:pStyle w:val="ListBullet"/>
      </w:pPr>
      <w:r>
        <w:t>개선본 글자수(공백 제외): 1381</w:t>
      </w:r>
    </w:p>
    <w:p/>
    <w:p>
      <w:pPr>
        <w:pStyle w:val="Heading2"/>
      </w:pPr>
      <w:r>
        <w:t>개선본</w:t>
      </w:r>
    </w:p>
    <w:p/>
    <w:p>
      <w:pPr>
        <w:pStyle w:val="Heading3"/>
      </w:pPr>
      <w:r>
        <w:t>문항 1</w:t>
      </w:r>
    </w:p>
    <w:p>
      <w:r>
        <w:t>1. 하나저축은행에 입사하고자 하는 이유를 솔직하게 기술해 주십시오. (500자)</w:t>
      </w:r>
    </w:p>
    <w:p/>
    <w:p>
      <w:r>
        <w:t>저는 맡은 일을 빠르게 끝내는 것보다, 다음 사람이 바로 확인하고 활용할 수 있는 상태로 남기는 것을 중요하게 생각합니다. 국민연금공단 인턴과 서울시청 근무를 통해 자료 정리, 교차 검증, 민원 응대 경험을</w:t>
      </w:r>
    </w:p>
    <w:p>
      <w:r>
        <w:t>쌓았습니다. 특히 숫자와 서류를 다룰 때는 확인 경로를 남기고, 고객을 대할 때는 상대가 이해했는지 한 번 더 확인했습니다. 하나저축은행에서도 이러한 업무 방식을 바탕으로 정확한 처리와 쉬운 설명을 함께</w:t>
      </w:r>
    </w:p>
    <w:p>
      <w:r>
        <w:t>실천하겠습니다.</w:t>
      </w:r>
    </w:p>
    <w:p/>
    <w:p>
      <w:pPr>
        <w:pStyle w:val="Heading3"/>
      </w:pPr>
      <w:r>
        <w:t>문항 2</w:t>
      </w:r>
    </w:p>
    <w:p>
      <w:r>
        <w:t>2. 해당 직무에 적합하다고 생각하는 자신만의 역량이 무엇인지 구체적인 사례를 바탕으로 기술해 주십시오. (500자)</w:t>
      </w:r>
    </w:p>
    <w:p/>
    <w:p>
      <w:r>
        <w:t>저는 맡은 일을 빠르게 끝내는 것보다, 다음 사람이 바로 확인하고 활용할 수 있는 상태로 남기는 것을 중요하게 생각합니다. 국민연금공단 인턴과 서울시청 근무를 통해 자료 정리, 교차 검증, 민원 응대 경험을</w:t>
      </w:r>
    </w:p>
    <w:p>
      <w:r>
        <w:t>쌓았습니다. 특히 숫자와 서류를 다룰 때는 확인 경로를 남기고, 고객을 대할 때는 상대가 이해했는지 한 번 더 확인했습니다. 하나저축은행에서도 이러한 업무 방식을 바탕으로 정확한 처리와 쉬운 설명을 함께</w:t>
      </w:r>
    </w:p>
    <w:p>
      <w:r>
        <w:t>실천하겠습니다.</w:t>
      </w:r>
    </w:p>
    <w:p/>
    <w:p>
      <w:pPr>
        <w:pStyle w:val="Heading3"/>
      </w:pPr>
      <w:r>
        <w:t>문항 3</w:t>
      </w:r>
    </w:p>
    <w:p>
      <w:r>
        <w:t>3. 자신의 의견과 가치관이 달랐던 사람과의 공동의 목표를 달성하고자 노력했던 경험을 기술해 주십시오. (500자)</w:t>
      </w:r>
    </w:p>
    <w:p/>
    <w:p>
      <w:r>
        <w:t>저의 협업 방식은 먼저 움직여 동료의 부담을 줄인 뒤, 같은 목표를 확인하는 것입니다. 도서관 근무 당시 이용자가 원하는 책 위치를 반복적으로 묻는 문제가 있었지만, 서가 재배치가 동료들에게 추가 부담이 될 수 있어</w:t>
      </w:r>
    </w:p>
    <w:p>
      <w:r>
        <w:t>쉽게 추진하기 어려웠습니다. 저는 먼저 이용자 동선을 관찰하고 문의가 몰리는 구간을 정리한 뒤, 휴관일에 제가 힘든 이동 작업을 먼저 맡겠다고 제안했습니다. 또한 기존 업무에 지장이 없도록 작업 순서를 나누어</w:t>
      </w:r>
    </w:p>
    <w:p>
      <w:r>
        <w:t>공유했습니다. 동료들은 제안의 취지와 부담 완화 방안을 보고 참여했고, 결과적으로 위치 문의가 줄고 대출 흐름도 좋아졌습니다. 하나저축은행에서도 제 주장만 앞세우지 않고, 팀이 실제로 덜 힘들게 움직일 수 있는</w:t>
      </w:r>
    </w:p>
    <w:p>
      <w:r>
        <w:t>방법을 먼저 찾겠습니다.</w:t>
      </w:r>
    </w:p>
    <w:p/>
    <w:p>
      <w:pPr>
        <w:pStyle w:val="Heading3"/>
      </w:pPr>
      <w:r>
        <w:t>문항 4</w:t>
      </w:r>
    </w:p>
    <w:p>
      <w:r>
        <w:t>4. 새로운 도전이나 변화를 시도했던 경험을 기술해 주십시오. (500자)</w:t>
      </w:r>
    </w:p>
    <w:p/>
    <w:p>
      <w:r>
        <w:t>반복되는 불편은 개인의 실수보다 구조의 문제일 수 있다고 생각합니다. 도서관 근무 당시 이용자들이 원하는 책의 위치를 계속 문의하는 상황이 있었습니다. 저는 이를 단순 민원으로 넘기지 않고 이용자 동선을 살피며 검색</w:t>
      </w:r>
    </w:p>
    <w:p>
      <w:r>
        <w:t>방식과 서가 배열이 맞지 않는다는 점을 확인했습니다. 이후 키워드 중심 안내와 추천 도서 배치를 제안하고, 동료들이 부담을 느끼지 않도록 작업 구간을 나누었습니다. 그 결과 위치 문의가 줄고 이용자 응대 시간이</w:t>
      </w:r>
    </w:p>
    <w:p>
      <w:r>
        <w:t>줄어드는 효과가 있었습니다. 하나저축은행에서도 반복되는 보완 요청이나 민원 흐름을 그냥 처리하지 않고, 원인을 정리해 더 효율적인 업무 방식으로 바꾸겠습니다.</w:t>
      </w:r>
    </w:p>
    <w:p/>
    <w:p>
      <w:pPr>
        <w:pStyle w:val="Heading3"/>
      </w:pPr>
      <w:r>
        <w:t>문항 5</w:t>
      </w:r>
    </w:p>
    <w:p>
      <w:r>
        <w:t>5. 입사 후 포부 (별도 문항이 없거나 자유 기술 시 사용)</w:t>
      </w:r>
    </w:p>
    <w:p/>
    <w:p>
      <w:r>
        <w:t>하나저축은행에 지원한 이유는 고객의 생활과 가까운 현장에서 정확한 금융·행정 서비스를 제공하고 싶기 때문입니다. 국민연금공단 인턴과 서울시청 근무를 거치며 자료 한 줄과 서류 한 장이 민원인의 권익과 연결된다는 점을</w:t>
      </w:r>
    </w:p>
    <w:p>
      <w:r>
        <w:t>배웠습니다. 저는 자료를 빠르게 정리하는 데서 끝나지 않고, 오류 가능성을 확인하고 상대가 이해할 수 있는 말로 다시 설명하는 방식으로 일해 왔습니다. 입사 후에는 하나저축은행의 창구와 사무 현장에서 고객이 두 번</w:t>
      </w:r>
    </w:p>
    <w:p>
      <w:r>
        <w:t>묻거나 다시 방문하지 않도록 필요한 서류, 처리 단계, 유의사항을 먼저 점검하겠습니다. 장기적으로는 반복 민원과 보완 요청을 줄이는 직원이 되어 고객 신뢰와 조직의 업무 효율을 함께 높이겠습니다.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