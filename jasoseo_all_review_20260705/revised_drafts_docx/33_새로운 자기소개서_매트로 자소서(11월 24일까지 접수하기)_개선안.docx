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33. 새로운 자기소개서\매트로 자소서(11월 24일까지 접수하기).docx</w:t>
      </w:r>
    </w:p>
    <w:p/>
    <w:p>
      <w:pPr>
        <w:pStyle w:val="ListBullet"/>
      </w:pPr>
      <w:r>
        <w:t>기관/그룹: 서울교통공사</w:t>
      </w:r>
    </w:p>
    <w:p>
      <w:pPr>
        <w:pStyle w:val="ListBullet"/>
      </w:pPr>
      <w:r>
        <w:t>평가: 70점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핵심 보완: 직접 확인 가능한 범위만 남기고, 최종 처분·타인의 행동은 보고/추가 검토 요청 수준으로 안전화; 소제목은 한국어 행동 중심으로 정리하고 본문은 한 문장당 한 행동·한 결과만 남김</w:t>
      </w:r>
    </w:p>
    <w:p>
      <w:pPr>
        <w:pStyle w:val="ListBullet"/>
      </w:pPr>
      <w:r>
        <w:t>개선본 글자수(공백 제외): 559</w:t>
      </w:r>
    </w:p>
    <w:p/>
    <w:p>
      <w:pPr>
        <w:pStyle w:val="Heading2"/>
      </w:pPr>
      <w:r>
        <w:t>개선본</w:t>
      </w:r>
    </w:p>
    <w:p/>
    <w:p>
      <w:pPr>
        <w:pStyle w:val="Heading3"/>
      </w:pPr>
      <w:r>
        <w:t>문항 1</w:t>
      </w:r>
    </w:p>
    <w:p>
      <w:r>
        <w:t>3. 지원동기</w:t>
      </w:r>
    </w:p>
    <w:p/>
    <w:p>
      <w:r>
        <w:t>서울교통공사에 지원한 이유는 고객의 생활과 가까운 현장에서 정확한 금융·행정 서비스를 제공하고 싶기 때문입니다. 국민연금공단 인턴과 서울시청 근무를 거치며 자료 한 줄과 서류 한 장이 민원인의 권익과 연결된다는 점을</w:t>
      </w:r>
    </w:p>
    <w:p>
      <w:r>
        <w:t>배웠습니다. 저는 자료를 빠르게 정리하는 데서 끝나지 않고, 오류 가능성을 확인하고 상대가 이해할 수 있는 말로 다시 설명하는 방식으로 일해 왔습니다. 입사 후에는 서울교통공사의 창구와 사무 현장에서 고객이 두 번</w:t>
      </w:r>
    </w:p>
    <w:p>
      <w:r>
        <w:t>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3"/>
      </w:pPr>
      <w:r>
        <w:t>문항 2</w:t>
      </w:r>
    </w:p>
    <w:p>
      <w:r>
        <w:t>4. 입사 후 포부</w:t>
      </w:r>
    </w:p>
    <w:p/>
    <w:p>
      <w:r>
        <w:t>서울교통공사에 지원한 이유는 고객의 생활과 가까운 현장에서 정확한 금융·행정 서비스를 제공하고 싶기 때문입니다. 국민연금공단 인턴과 서울시청 근무를 거치며 자료 한 줄과 서류 한 장이 민원인의 권익과 연결된다는 점을</w:t>
      </w:r>
    </w:p>
    <w:p>
      <w:r>
        <w:t>배웠습니다. 저는 자료를 빠르게 정리하는 데서 끝나지 않고, 오류 가능성을 확인하고 상대가 이해할 수 있는 말로 다시 설명하는 방식으로 일해 왔습니다. 입사 후에는 서울교통공사의 창구와 사무 현장에서 고객이 두 번</w:t>
      </w:r>
    </w:p>
    <w:p>
      <w:r>
        <w:t>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