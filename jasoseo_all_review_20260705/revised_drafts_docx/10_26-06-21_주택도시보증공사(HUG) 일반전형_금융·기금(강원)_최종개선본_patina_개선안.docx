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10. 26-06-21_주택도시보증공사(HUG) 일반전형_금융·기금(강원)_최종개선본_patina.docx</w:t>
      </w:r>
    </w:p>
    <w:p/>
    <w:p>
      <w:pPr>
        <w:pStyle w:val="ListBullet"/>
      </w:pPr>
      <w:r>
        <w:t>기관/그룹: HUG</w:t>
      </w:r>
    </w:p>
    <w:p>
      <w:pPr>
        <w:pStyle w:val="ListBullet"/>
      </w:pPr>
      <w:r>
        <w:t>평가: 82점 / 개선본/후보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핵심 보완: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1361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우리 공사 체험형 인턴에 지원하게 된 동기를 기술하고, 직무와 관련하여 인턴 근무를 통해 성취하고 싶은 역량 또는 달성하고 싶은 목표에 대해 기술해 주십시오.</w:t>
      </w:r>
    </w:p>
    <w:p/>
    <w:p>
      <w:r>
        <w:t>주택도시보증공사에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주택도시보증공사의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HUG의 주요 사업 중 관심 있는 1가지를 선택하고, 체험형 인턴 과정에서 본인이 기여할 수 있는 방안에 대해 기술해 주십시오.</w:t>
      </w:r>
    </w:p>
    <w:p/>
    <w:p>
      <w:r>
        <w:t>주택도시보증공사의 사업을 볼 때 가장 중요하게 생각하는 기준은 고객이 실제 생활에서 체감하는 편의와 신뢰입니다. 금융·공공 서비스는 좋은 제도라도 고객이 조건과 절차를 이해하지 못하면 제대로 활용되기 어렵습니다.</w:t>
      </w:r>
    </w:p>
    <w:p>
      <w:r>
        <w:t>저는 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</w:t>
      </w:r>
    </w:p>
    <w:p>
      <w:r>
        <w:t>안내와 내부 처리 속도가 함께 좋아진다는 점을 확인했습니다. 주택도시보증공사에서도 고객이 많이 묻는 조건, 필요 서류, 처리 단계를 쉽게 정리해 안내하겠습니다. 특히 지역 고객이나 고령 고객처럼 정보 접근성이 낮을</w:t>
      </w:r>
    </w:p>
    <w:p>
      <w:r>
        <w:t>수 있는 고객에게는 쉬운 말과 확인 중심의 응대로 서비스 이용 장벽을 낮추겠습니다.</w:t>
      </w:r>
    </w:p>
    <w:p/>
    <w:p>
      <w:pPr>
        <w:pStyle w:val="Heading3"/>
      </w:pPr>
      <w:r>
        <w:t>문항 3</w:t>
      </w:r>
    </w:p>
    <w:p>
      <w:r>
        <w:t>익숙한 방식이나 관행 속에서 스스로 문제를 인식하고, 새로운 접근이나 시도를 통해 개선해본 경험을 기술해 주십시오.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주택도시보증공사에서도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주어진 역할에서 책임감을 가지고 성실히 임해 신뢰를 얻었던 경험을 구체적으로 기술하고, 본인에게 어떤 영향을 주었는지 작성해 주십시오.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주택도시보증공사에서도 관행보다 기준을 우선하고, 확인한 사실과 추정을 구분해 기록하며 신뢰받는 업무 처리를</w:t>
      </w:r>
    </w:p>
    <w:p>
      <w:r>
        <w:t>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