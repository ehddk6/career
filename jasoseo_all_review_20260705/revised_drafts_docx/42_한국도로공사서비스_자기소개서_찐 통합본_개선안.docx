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42. 한국도로공사서비스_자기소개서_찐 통합본.docx</w:t>
      </w:r>
    </w:p>
    <w:p/>
    <w:p>
      <w:pPr>
        <w:pStyle w:val="ListBullet"/>
      </w:pPr>
      <w:r>
        <w:t>기관/그룹: 한국도로공사서비스</w:t>
      </w:r>
    </w:p>
    <w:p>
      <w:pPr>
        <w:pStyle w:val="ListBullet"/>
      </w:pPr>
      <w:r>
        <w:t>평가: 90점 / 제출 기준본</w:t>
      </w:r>
    </w:p>
    <w:p>
      <w:pPr>
        <w:pStyle w:val="ListBullet"/>
      </w:pPr>
      <w:r>
        <w:t>개선 유형: 기준본 보완 재작성안</w:t>
      </w:r>
    </w:p>
    <w:p>
      <w:pPr>
        <w:pStyle w:val="ListBullet"/>
      </w:pPr>
      <w:r>
        <w:t>핵심 보완: 직접 확인 가능한 범위만 남기고, 최종 처분·타인의 행동은 보고/추가 검토 요청 수준으로 안전화</w:t>
      </w:r>
    </w:p>
    <w:p>
      <w:pPr>
        <w:pStyle w:val="ListBullet"/>
      </w:pPr>
      <w:r>
        <w:t>개선본 글자수(공백 제외): 1174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1. 지원동기와 입사 후 목표를 작성해 주세요.</w:t>
      </w:r>
    </w:p>
    <w:p/>
    <w:p>
      <w:r>
        <w:t>한국도로공사서비스에 지원한 이유는 고객의 생활과 가까운 현장에서 정확한 금융·행정 서비스를 제공하고 싶기 때문입니다. 국민연금공단 인턴과 서울시청 근무를 거치며 자료 한 줄과 서류 한 장이 민원인의 권익과 연결된다는</w:t>
      </w:r>
    </w:p>
    <w:p>
      <w:r>
        <w:t>점을 배웠습니다. 저는 자료를 빠르게 정리하는 데서 끝나지 않고, 오류 가능성을 확인하고 상대가 이해할 수 있는 말로 다시 설명하는 방식으로 일해 왔습니다. 입사 후에는 한국도로공사서비스의 창구와 사무 현장에서</w:t>
      </w:r>
    </w:p>
    <w:p>
      <w:r>
        <w:t>고객이 두 번 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2. 협업 또는 문제해결 경험을 작성해 주세요.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한국도로공사서비스에서도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3</w:t>
      </w:r>
    </w:p>
    <w:p>
      <w:r>
        <w:t>3. 원칙과 책임감을 지킨 경험을 작성해 주세요.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한국도로공사서비스에서도 관행보다 기준을 우선하고, 확인한 사실과 추정을 구분해 기록하며 신뢰받는 업무 처리를</w:t>
      </w:r>
    </w:p>
    <w:p>
      <w:r>
        <w:t>하겠습니다.</w:t>
      </w:r>
    </w:p>
    <w:p/>
    <w:p>
      <w:pPr>
        <w:pStyle w:val="Heading3"/>
      </w:pPr>
      <w:r>
        <w:t>문항 4</w:t>
      </w:r>
    </w:p>
    <w:p>
      <w:r>
        <w:t>4. 직무역량과 입사 후 활용 방안을 작성해 주세요.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한국도로공사서비스에서도 자료를 단순 보관용으로 두지 않고, 다음 사람이 바로 판단할 수 있는 형태로 정리하겠습니다.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