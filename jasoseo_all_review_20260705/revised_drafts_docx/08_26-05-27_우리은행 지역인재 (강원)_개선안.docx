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8. 26-05-27_우리은행 지역인재 (강원).docx</w:t>
      </w:r>
    </w:p>
    <w:p/>
    <w:p>
      <w:pPr>
        <w:pStyle w:val="ListBullet"/>
      </w:pPr>
      <w:r>
        <w:t>기관/그룹: 우리은행</w:t>
      </w:r>
    </w:p>
    <w:p>
      <w:pPr>
        <w:pStyle w:val="ListBullet"/>
      </w:pPr>
      <w:r>
        <w:t>평가: 25점 / 초안 작성 필요</w:t>
      </w:r>
    </w:p>
    <w:p>
      <w:pPr>
        <w:pStyle w:val="ListBullet"/>
      </w:pPr>
      <w:r>
        <w:t>개선 유형: 신규 작성안</w:t>
      </w:r>
    </w:p>
    <w:p>
      <w:pPr>
        <w:pStyle w:val="ListBullet"/>
      </w:pPr>
      <w:r>
        <w:t>핵심 보완: 기존 검증 경험 4종(데이터 정리, 숙박비 검증, 도서관 개선, 고령 고객 응대)을 문항별로 배치해 초안부터 작성</w:t>
      </w:r>
    </w:p>
    <w:p>
      <w:pPr>
        <w:pStyle w:val="ListBullet"/>
      </w:pPr>
      <w:r>
        <w:t>개선본 글자수(공백 제외): 1323</w:t>
      </w:r>
    </w:p>
    <w:p/>
    <w:p>
      <w:pPr>
        <w:pStyle w:val="Heading2"/>
      </w:pPr>
      <w:r>
        <w:t>개선본</w:t>
      </w:r>
    </w:p>
    <w:p/>
    <w:p>
      <w:pPr>
        <w:pStyle w:val="Heading3"/>
      </w:pPr>
      <w:r>
        <w:t>문항 1</w:t>
      </w:r>
    </w:p>
    <w:p>
      <w:r>
        <w:t>1. 우리은행에 지원한 이유와 입행 후 이루고 싶은 목표를 구체적으로 설명해 주세요.</w:t>
      </w:r>
    </w:p>
    <w:p/>
    <w:p>
      <w:r>
        <w:t>저는 설명을 잘하는 것보다 상대가 실제로 이해했는지 확인하는 것이 더 중요하다고 배웠습니다. 은행 아르바이트 당시 고령 고객이 태블릿 서명 절차를 어려워하셨는데, 처음에는 평소 방식대로 안내하면 충분하다고</w:t>
      </w:r>
    </w:p>
    <w:p>
      <w:r>
        <w:t>생각했습니다. 하지만 전달이 잘되지 않는 것을 보고 문제를 고객이 아니라 제 설명 방식에서 찾았습니다. 이후 큰 목소리로 천천히 설명하고, 화면 위치를 직접 짚어드리며 단계마다 이해 여부를 확인했습니다. 고객은</w:t>
      </w:r>
    </w:p>
    <w:p>
      <w:r>
        <w:t>절차를 마칠 수 있었고, 저는 상대의 속도와 상황에 맞춰 설명해야 한다는 습관을 갖게 됐습니다. 우리은행에서도 고객이 질문을 주저하는 부분을 먼저 살피고, 처리 결과와 유의사항을 한 번 더 확인하겠습니다.</w:t>
      </w:r>
    </w:p>
    <w:p/>
    <w:p>
      <w:pPr>
        <w:pStyle w:val="Heading3"/>
      </w:pPr>
      <w:r>
        <w:t>문항 2</w:t>
      </w:r>
    </w:p>
    <w:p>
      <w:r>
        <w:t>2. 지원 지역에서 우리은행이 ‘가장 먼저 선택받는 주거래 은행’이 되기 위한 방안을 구체적으로 설명해 주세요.</w:t>
      </w:r>
    </w:p>
    <w:p/>
    <w:p>
      <w:r>
        <w:t>우리은행의 사업을 볼 때 가장 중요하게 생각하는 기준은 고객이 실제 생활에서 체감하는 편의와 신뢰입니다. 금융·공공 서비스는 좋은 제도라도 고객이 조건과 절차를 이해하지 못하면 제대로 활용되기 어렵습니다. 저는 은행</w:t>
      </w:r>
    </w:p>
    <w:p>
      <w:r>
        <w:t>아르바이트에서 고령 고객에게 태블릿 서명 절차를 설명하며, 같은 내용도 고객의 상황에 맞춰 풀어야 한다는 점을 배웠습니다. 또 국민연금공단 인턴 경험을 통해 자료를 한 번에 확인할 수 있게 정리하면 고객 안내와 내부</w:t>
      </w:r>
    </w:p>
    <w:p>
      <w:r>
        <w:t>처리 속도가 함께 좋아진다는 점을 확인했습니다. 우리은행에서도 고객이 많이 묻는 조건, 필요 서류, 처리 단계를 쉽게 정리해 안내하겠습니다. 특히 지역 고객이나 고령 고객처럼 정보 접근성이 낮을 수 있는 고객에게는</w:t>
      </w:r>
    </w:p>
    <w:p>
      <w:r>
        <w:t>쉬운 말과 확인 중심의 응대로 서비스 이용 장벽을 낮추겠습니다.</w:t>
      </w:r>
    </w:p>
    <w:p/>
    <w:p>
      <w:pPr>
        <w:pStyle w:val="Heading3"/>
      </w:pPr>
      <w:r>
        <w:t>문항 3</w:t>
      </w:r>
    </w:p>
    <w:p>
      <w:r>
        <w:t>3. 기존 프로세스를 개선하여 성공적으로 변화를 만들어낸 경험을 구체적으로 작성해 주세요.</w:t>
      </w:r>
    </w:p>
    <w:p/>
    <w:p>
      <w:r>
        <w:t>반복되는 불편은 개인의 실수보다 구조의 문제일 수 있다고 생각합니다. 도서관 근무 당시 이용자들이 원하는 책의 위치를 계속 문의하는 상황이 있었습니다. 저는 이를 단순 민원으로 넘기지 않고 이용자 동선을 살피며 검색</w:t>
      </w:r>
    </w:p>
    <w:p>
      <w:r>
        <w:t>방식과 서가 배열이 맞지 않는다는 점을 확인했습니다. 이후 키워드 중심 안내와 추천 도서 배치를 제안하고, 동료들이 부담을 느끼지 않도록 작업 구간을 나누었습니다. 그 결과 위치 문의가 줄고 이용자 응대 시간이</w:t>
      </w:r>
    </w:p>
    <w:p>
      <w:r>
        <w:t>줄어드는 효과가 있었습니다. 우리은행에서도 반복되는 보완 요청이나 민원 흐름을 그냥 처리하지 않고, 원인을 정리해 더 효율적인 업무 방식으로 바꾸겠습니다.</w:t>
      </w:r>
    </w:p>
    <w:p/>
    <w:p>
      <w:pPr>
        <w:pStyle w:val="Heading3"/>
      </w:pPr>
      <w:r>
        <w:t>문항 4</w:t>
      </w:r>
    </w:p>
    <w:p>
      <w:r>
        <w:t>4. AI를 활용하여 문제를 해결한 경험 한 가지를 아래 순서에 따라 구체적으로 설명해 주세요.</w:t>
      </w:r>
    </w:p>
    <w:p/>
    <w:p>
      <w:r>
        <w:t>[사실 확인 필요: 실제 사용한 AI 도구명과 입력 프롬프트를 제출 전 본인 경험에 맞게 확정해야 합니다.] 제가 AI를 활용할 때 가장 중시한 점은 결과를 그대로 쓰지 않고, 판단 보조 도구로만 활용하는 것입니다.</w:t>
      </w:r>
    </w:p>
    <w:p>
      <w:r>
        <w:t>자료 정리 과정에서 먼저 문제를 세분화했습니다. 어떤 항목을 비교해야 하는지, 누락되면 안 되는 기준은 무엇인지, 최종 결과를 어떤 표로 확인할지 정리한 뒤 AI에 검토 틀을 요청했습니다. 예를 들어 '자료의 중복</w:t>
      </w:r>
    </w:p>
    <w:p>
      <w:r>
        <w:t>항목, 확인이 필요한 수치, 설명이 부족한 부분을 표로 나누어 표시해 달라'는 식으로 입력하고, 나온 결과는 원문 자료와 다시 대조했습니다. 이 방식은 빠르게 초안을 얻는 데 도움이 되었지만, 최종 판단은 반드시</w:t>
      </w:r>
    </w:p>
    <w:p>
      <w:r>
        <w:t>제가 직접 확인했습니다. 우리은행에서도 AI나 디지털 도구를 사용할 때 속도보다 정확성과 검증 가능성을 우선하겠습니다.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