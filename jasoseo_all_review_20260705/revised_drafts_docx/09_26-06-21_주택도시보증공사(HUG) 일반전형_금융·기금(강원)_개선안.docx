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9. 26-06-21_주택도시보증공사(HUG) 일반전형_금융·기금(강원).docx</w:t>
      </w:r>
    </w:p>
    <w:p/>
    <w:p>
      <w:pPr>
        <w:pStyle w:val="ListBullet"/>
      </w:pPr>
      <w:r>
        <w:t>기관/그룹: HUG</w:t>
      </w:r>
    </w:p>
    <w:p>
      <w:pPr>
        <w:pStyle w:val="ListBullet"/>
      </w:pPr>
      <w:r>
        <w:t>평가: 77점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현행 구조 유지, 소제목과 마지막 직무 적용 문장만 기관명·직무명에 맞춰 미세 조정</w:t>
      </w:r>
    </w:p>
    <w:p>
      <w:pPr>
        <w:pStyle w:val="ListBullet"/>
      </w:pPr>
      <w:r>
        <w:t>개선본 글자수(공백 제외): 1361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우리 공사 체험형 인턴에 지원하게 된 동기를 기술하고, 직무와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