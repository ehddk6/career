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5. 26-03-12_건강보험심사평가원(HIRA) 행정직_사무 행정_6급가_일반.docx</w:t>
      </w:r>
    </w:p>
    <w:p/>
    <w:p>
      <w:pPr>
        <w:pStyle w:val="ListBullet"/>
      </w:pPr>
      <w:r>
        <w:t>기관/그룹: HIRA</w:t>
      </w:r>
    </w:p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1386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지원 직무에 필요한 지식과 기술(공고문 [별첨1] 참고)을 습득하기 위해 노력했던 경험을 기술하고, 입사 후 해당 역량을 어떻게 발휘할 수 있을지 구체적으로 기술하여 주십시오. (500자 이내)</w:t>
      </w:r>
    </w:p>
    <w:p/>
    <w:p>
      <w:r>
        <w:t>건강보험심사평가원에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건강보험심사평가원의 창구와 사무 현장에서</w:t>
      </w:r>
    </w:p>
    <w:p>
      <w:r>
        <w:t>고객이 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주변에서 모두 당연하게 받아들이는 관행이지만 원칙에 위배된다고 판단하여 이를 개선하고자 노력했던 경험을 구체적으로 기술하여 주십시오. (500자 이내)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건강보험심사평가원에서도 관행보다 기준을 우선하고, 확인한 사실과 추정을 구분해 기록하며 신뢰받는 업무 처리를</w:t>
      </w:r>
    </w:p>
    <w:p>
      <w:r>
        <w:t>하겠습니다.</w:t>
      </w:r>
    </w:p>
    <w:p/>
    <w:p>
      <w:pPr>
        <w:pStyle w:val="Heading3"/>
      </w:pPr>
      <w:r>
        <w:t>문항 3</w:t>
      </w:r>
    </w:p>
    <w:p>
      <w:r>
        <w:t>본인의 단점으로 소통에 어려움을 겪었던 경험과, 이를 극복하기 위해 어떤 노력을 하였는지 구체적으로 기술하여 주십시오. (500자 이내)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건강보험심사평가원에서도 고객이 질문을 주저하는 부분을 먼저 살피고, 처리 결과와 유의사항을 한 번 더 확인하겠습니다.</w:t>
      </w:r>
    </w:p>
    <w:p/>
    <w:p>
      <w:pPr>
        <w:pStyle w:val="Heading3"/>
      </w:pPr>
      <w:r>
        <w:t>문항 4</w:t>
      </w:r>
    </w:p>
    <w:p>
      <w:r>
        <w:t>업무 수행 중 기존보다 효율적인 방식을 주도적으로 도입하여 성과를 냈던 경험을 제시하고, 새로운 방식의 도입 배경과 그 결과를 구체적으로 기술하여 주십시오. (500자 이내)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건강보험심사평가원에서도 반복되는 보완 요청이나 민원 흐름을 그냥 처리하지 않고, 원인을 정리해 더 효율적인 업무 방식으로 바꾸겠습니다.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