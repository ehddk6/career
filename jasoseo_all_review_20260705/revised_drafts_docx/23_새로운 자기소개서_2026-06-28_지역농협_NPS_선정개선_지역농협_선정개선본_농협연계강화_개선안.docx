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23. 새로운 자기소개서\2026-06-28_지역농협_NPS_선정개선\지역농협_선정개선본_농협연계강화.docx</w:t>
      </w:r>
    </w:p>
    <w:p/>
    <w:p>
      <w:pPr>
        <w:pStyle w:val="ListBullet"/>
      </w:pPr>
      <w:r>
        <w:t>기관/그룹: 지역농협</w:t>
      </w:r>
    </w:p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안전화; 지역농협_자기소개서_블라인드_최종본과 비교해 문항 제한·블라인드 기준을 우선 적용</w:t>
      </w:r>
    </w:p>
    <w:p>
      <w:pPr>
        <w:pStyle w:val="ListBullet"/>
      </w:pPr>
      <w:r>
        <w:t>개선본 글자수(공백 제외): 191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성장 가능성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지역농협에서도 이러한 업무 방식을 바탕으로 정확한 처리와 쉬운 설명을 함께 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