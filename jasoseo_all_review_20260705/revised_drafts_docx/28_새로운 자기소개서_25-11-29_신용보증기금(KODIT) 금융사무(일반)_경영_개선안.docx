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28. 새로운 자기소개서\25-11-29_신용보증기금(KODIT) 금융사무(일반)_경영.docx</w:t>
      </w:r>
    </w:p>
    <w:p/>
    <w:p>
      <w:pPr>
        <w:pStyle w:val="ListBullet"/>
      </w:pPr>
      <w:r>
        <w:t>기관/그룹: 신용보증기금</w:t>
      </w:r>
    </w:p>
    <w:p>
      <w:pPr>
        <w:pStyle w:val="ListBullet"/>
      </w:pPr>
      <w:r>
        <w:t>평가: 77점 / 초안/구버전</w:t>
      </w:r>
    </w:p>
    <w:p>
      <w:pPr>
        <w:pStyle w:val="ListBullet"/>
      </w:pPr>
      <w:r>
        <w:t>개선 유형: 문항별 재작성안</w:t>
      </w:r>
    </w:p>
    <w:p>
      <w:pPr>
        <w:pStyle w:val="ListBullet"/>
      </w:pPr>
      <w:r>
        <w:t>핵심 보완: 현행 구조 유지, 소제목과 마지막 직무 적용 문장만 기관명·직무명에 맞춰 미세 조정</w:t>
      </w:r>
    </w:p>
    <w:p>
      <w:pPr>
        <w:pStyle w:val="ListBullet"/>
      </w:pPr>
      <w:r>
        <w:t>개선본 글자수(공백 제외): 1824</w:t>
      </w:r>
    </w:p>
    <w:p/>
    <w:p>
      <w:pPr>
        <w:pStyle w:val="Heading2"/>
      </w:pPr>
      <w:r>
        <w:t>개선본</w:t>
      </w:r>
    </w:p>
    <w:p/>
    <w:p>
      <w:pPr>
        <w:pStyle w:val="Heading3"/>
      </w:pPr>
      <w:r>
        <w:t>문항 1</w:t>
      </w:r>
    </w:p>
    <w:p>
      <w:r>
        <w:t>1. 공동의 성과 창출을 위해 본인이 특별히 기여했던 경험과 성과 창출 과정에서 발생한 무임승차자 발생, 규칙 미준수, 결론 미합의 등 갈등 상황을 해결하기 위해 본인이 남다르게 기울였던 노력을 구체적으로 기술하여</w:t>
      </w:r>
    </w:p>
    <w:p>
      <w:r>
        <w:t>주십시오. (200자 이상 500자 이내)</w:t>
      </w:r>
    </w:p>
    <w:p/>
    <w:p>
      <w:r>
        <w:t>저의 협업 방식은 먼저 움직여 동료의 부담을 줄인 뒤, 같은 목표를 확인하는 것입니다. 도서관 근무 당시 이용자가 원하는 책 위치를 반복적으로 묻는 문제가 있었지만, 서가 재배치가 동료들에게 추가 부담이 될 수 있어</w:t>
      </w:r>
    </w:p>
    <w:p>
      <w:r>
        <w:t>쉽게 추진하기 어려웠습니다. 저는 먼저 이용자 동선을 관찰하고 문의가 몰리는 구간을 정리한 뒤, 휴관일에 제가 힘든 이동 작업을 먼저 맡겠다고 제안했습니다. 또한 기존 업무에 지장이 없도록 작업 순서를 나누어</w:t>
      </w:r>
    </w:p>
    <w:p>
      <w:r>
        <w:t>공유했습니다. 동료들은 제안의 취지와 부담 완화 방안을 보고 참여했고, 결과적으로 위치 문의가 줄고 대출 흐름도 좋아졌습니다. 신용보증기금에서도 제 주장만 앞세우지 않고, 팀이 실제로 덜 힘들게 움직일 수 있는</w:t>
      </w:r>
    </w:p>
    <w:p>
      <w:r>
        <w:t>방법을 먼저 찾겠습니다.</w:t>
      </w:r>
    </w:p>
    <w:p/>
    <w:p>
      <w:pPr>
        <w:pStyle w:val="Heading3"/>
      </w:pPr>
      <w:r>
        <w:t>문항 2</w:t>
      </w:r>
    </w:p>
    <w:p>
      <w:r>
        <w:t>이 전략목표 중에서 본인이 입사 후 가장 크게 기여할 수 있는 것을 한가지 선택하여 그 이유를 직무 역량 토대로 기술하여 주십시오. (200자 이상 500자 이내)</w:t>
      </w:r>
    </w:p>
    <w:p/>
    <w:p>
      <w:r>
        <w:t>제가 갖춘 직무역량은 자료를 구조화하고 확인 가능한 기준으로 정리하는 능력입니다. 국민연금공단 인턴 당시 기초연금 관련 자료를 다루며 연금액, 공시지가, 소득 정보를 따로 확인해야 하는 비효율을 보았습니다. 저는</w:t>
      </w:r>
    </w:p>
    <w:p>
      <w:r>
        <w:t>항목별 기준을 다시 정리하고 스프레드시트 함수로 한 화면에서 확인할 수 있는 표를 만들었습니다. 또 확인이 필요한 대상을 표시해 담당자가 우선순위를 바로 판단할 수 있게 했습니다. 이 경험을 통해 정확한 자료 정리와</w:t>
      </w:r>
    </w:p>
    <w:p>
      <w:r>
        <w:t>공유 가능한 기준이 행정 효율과 신뢰를 함께 높인다는 점을 배웠습니다. 신용보증기금에서도 자료를 단순 보관용으로 두지 않고, 다음 사람이 바로 판단할 수 있는 형태로 정리하겠습니다.</w:t>
      </w:r>
    </w:p>
    <w:p/>
    <w:p>
      <w:pPr>
        <w:pStyle w:val="Heading3"/>
      </w:pPr>
      <w:r>
        <w:t>문항 3</w:t>
      </w:r>
    </w:p>
    <w:p>
      <w:r>
        <w:t>3. 자발적으로 도전적인 목표를 세우고 그 목표를 달성하기 위해 노력하였던 경험 중 가장 기억에 남는 것은 무엇입니까? 설정한 목표, 목표의 수립 과정, 목표 달성을 위한 노력, 달성 과정에서 아쉬웠던 점이나 그</w:t>
      </w:r>
    </w:p>
    <w:p>
      <w:r>
        <w:t>당시 느꼈던 한계점, 이를 극복하기 위해 했던 행동과 생각, 결과 등에 대해 구체적으로 기술하여 주십시오. (200자 이상 500자 이내)</w:t>
      </w:r>
    </w:p>
    <w:p/>
    <w:p>
      <w:r>
        <w:t>신용보증기금에 지원한 이유는 고객의 생활과 가까운 현장에서 정확한 금융·행정 서비스를 제공하고 싶기 때문입니다. 국민연금공단 인턴과 서울시청 근무를 거치며 자료 한 줄과 서류 한 장이 민원인의 권익과 연결된다는 점을</w:t>
      </w:r>
    </w:p>
    <w:p>
      <w:r>
        <w:t>배웠습니다. 저는 자료를 빠르게 정리하는 데서 끝나지 않고, 오류 가능성을 확인하고 상대가 이해할 수 있는 말로 다시 설명하는 방식으로 일해 왔습니다. 입사 후에는 신용보증기금의 창구와 사무 현장에서 고객이 두 번</w:t>
      </w:r>
    </w:p>
    <w:p>
      <w:r>
        <w:t>묻거나 다시 방문하지 않도록 필요한 서류, 처리 단계, 유의사항을 먼저 점검하겠습니다. 장기적으로는 반복 민원과 보완 요청을 줄이는 직원이 되어 고객 신뢰와 조직의 업무 효율을 함께 높이겠습니다.</w:t>
      </w:r>
    </w:p>
    <w:p/>
    <w:p>
      <w:pPr>
        <w:pStyle w:val="Heading3"/>
      </w:pPr>
      <w:r>
        <w:t>문항 4</w:t>
      </w:r>
    </w:p>
    <w:p>
      <w:r>
        <w:t>4. 신용보증기금의 인재상은 ”공기업인으로서의 기본인품과 금융인으로서의 성장자질을 갖추고 신보의 미래가치를 창출하며 사회적 책임을 다하는 인재”입니다. 지원자가 생각하는 공기업인으로서의 ‘기본인품’은 무엇인지</w:t>
      </w:r>
    </w:p>
    <w:p>
      <w:r>
        <w:t>기술하시고, 본인이 어떻게 이에 부합하는지에 대하여 기술하여 주십시오. (200자 이상 500자 이내)</w:t>
      </w:r>
    </w:p>
    <w:p/>
    <w:p>
      <w:r>
        <w:t>원칙을 지킨 경험으로 서울시청 코로나19 지원 업무 중 숙박비 정산 자료를 검토했던 일이 있습니다. 당시 제출된 영수증 중 주변 시세와 차이가 큰 금액을 발견했고, 단순히 의심으로 처리하지 않고 확인 가능한 근거를</w:t>
      </w:r>
    </w:p>
    <w:p>
      <w:r>
        <w:t>모았습니다. 주변 시세와 제출 자료를 대조하고, 확인 경로와 판단 이유를 정리해 담당자에게 보고했습니다. 이 과정에서 제가 최종 판단을 대신하기보다 담당자가 추가 검토할 수 있도록 사실과 근거를 구분해 전달하는 것이</w:t>
      </w:r>
    </w:p>
    <w:p>
      <w:r>
        <w:t>중요하다고 느꼈습니다. 공공성과 신뢰가 필요한 업무에서는 작은 이상 징후도 넘기지 않아야 합니다. 신용보증기금에서도 관행보다 기준을 우선하고, 확인한 사실과 추정을 구분해 기록하며 신뢰받는 업무 처리를 하겠습니다.</w:t>
      </w:r>
    </w:p>
    <w:p/>
    <w:p>
      <w:pPr>
        <w:pStyle w:val="Heading3"/>
      </w:pPr>
      <w:r>
        <w:t>문항 5</w:t>
      </w:r>
    </w:p>
    <w:p>
      <w:r>
        <w:t>이와 같은 정부의 지원이 신용보증기금에 미치는 영향을 분석하고, 분석한 영향에 대한 대응방안을 서술하시기 바랍니다. (400자 이상 1,000자 이내)</w:t>
      </w:r>
    </w:p>
    <w:p/>
    <w:p>
      <w:r>
        <w:t>저는 맡은 일을 빠르게 끝내는 것보다, 다음 사람이 바로 확인하고 활용할 수 있는 상태로 남기는 것을 중요하게 생각합니다. 국민연금공단 인턴과 서울시청 근무를 통해 자료 정리, 교차 검증, 민원 응대 경험을</w:t>
      </w:r>
    </w:p>
    <w:p>
      <w:r>
        <w:t>쌓았습니다. 특히 숫자와 서류를 다룰 때는 확인 경로를 남기고, 고객을 대할 때는 상대가 이해했는지 한 번 더 확인했습니다. 신용보증기금에서도 이러한 업무 방식을 바탕으로 정확한 처리와 쉬운 설명을 함께</w:t>
      </w:r>
    </w:p>
    <w:p>
      <w:r>
        <w:t>실천하겠습니다.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