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27. 새로운 자기소개서\25-11-29_신용보증기금 체험형 청년인턴1 (보증).docx</w:t>
      </w:r>
    </w:p>
    <w:p/>
    <w:p>
      <w:pPr>
        <w:pStyle w:val="ListBullet"/>
      </w:pPr>
      <w:r>
        <w:t>기관/그룹: 신용보증기금</w:t>
      </w:r>
    </w:p>
    <w:p>
      <w:pPr>
        <w:pStyle w:val="ListBullet"/>
      </w:pPr>
      <w:r>
        <w:t>평가: 74점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소제목은 한국어 행동 중심으로 정리하고 본문은 한 문장당 한 행동·한 결과만 남김</w:t>
      </w:r>
    </w:p>
    <w:p>
      <w:pPr>
        <w:pStyle w:val="ListBullet"/>
      </w:pPr>
      <w:r>
        <w:t>개선본 글자수(공백 제외): 1063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신용보증기금 청년인턴에 지원하게 된 동기와 인턴생활을 통해 얻거나 배우고자 하는 점을 기술하여 주십시오. (400자 이상 600자 이내)</w:t>
      </w:r>
    </w:p>
    <w:p/>
    <w:p>
      <w:r>
        <w:t>신용보증기금에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신용보증기금의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신용보증기금이 청년인턴에게 기대하는 역량은 무엇이라고 생각하며, 본인이 그 역량에 어떻게 부합하는지 경험 또는 교육사항 등을 포함하여 기술하여 주십시오. (400자 이상 600자 이내)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신용보증기금에서도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지원자가 생각하기에 신용보증기금이 이러한 프로그램을 운영하게 된 배경이 무엇인지 기술하시고, 정부가 지방소멸방지를 위해 시행 중인 정책 중 신용보증기금이 수행할 수 있는 정책을 한 가지 선택하여 소개하고 동 정부</w:t>
      </w:r>
    </w:p>
    <w:p>
      <w:r>
        <w:t>정책과 관련하여 신용보증기금이 수행하여야 하는 역할 혹은 사업에 대해 기술하여 주시기 바랍니다. (600자 이상 900자 이내)</w:t>
      </w:r>
    </w:p>
    <w:p/>
    <w:p>
      <w:r>
        <w:t>신용보증기금의 사업을 볼 때 가장 중요하게 생각하는 기준은 고객이 실제 생활에서 체감하는 편의와 신뢰입니다. 금융·공공 서비스는 좋은 제도라도 고객이 조건과 절차를 이해하지 못하면 제대로 활용되기 어렵습니다. 저는</w:t>
      </w:r>
    </w:p>
    <w:p>
      <w:r>
        <w:t>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 안내와</w:t>
      </w:r>
    </w:p>
    <w:p>
      <w:r>
        <w:t>내부 처리 속도가 함께 좋아진다는 점을 확인했습니다. 신용보증기금에서도 고객이 많이 묻는 조건, 필요 서류, 처리 단계를 쉽게 정리해 안내하겠습니다. 특히 지역 고객이나 고령 고객처럼 정보 접근성이 낮을 수 있는</w:t>
      </w:r>
    </w:p>
    <w:p>
      <w:r>
        <w:t>고객에게는 쉬운 말과 확인 중심의 응대로 서비스 이용 장벽을 낮추겠습니다.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