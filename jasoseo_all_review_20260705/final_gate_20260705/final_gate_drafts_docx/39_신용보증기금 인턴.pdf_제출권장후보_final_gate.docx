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인턴.pdf</w:t>
      </w:r>
    </w:p>
    <w:p>
      <w:r>
        <w:t>원본 보관본: 신용보증기금 인턴.pdf.html</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본문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