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16_기업은행_개선안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IBK기업은행 지원동기와 입사 후 목표를 작성해 주세요.</w:t>
      </w:r>
    </w:p>
    <w:p>
      <w:r>
        <w:t>IBK기업은행에 지원한 이유는 금융, 고객 상담 업무가 사람의 신뢰를 직접 만드는 일이라고 보았기 때문입니다. IBK기업은행의 여신, 중소기업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IBK기업은행에서도 서류 검토, 여신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직무역량과 이를 발휘한 경험을 작성해 주세요.</w:t>
      </w:r>
    </w:p>
    <w:p>
      <w:r>
        <w:t>제가 IBK기업은행에서 활용할 강점은 고객 상담, 서류 검토 업무를 한 화면에서 판단할 수 있게 정리하는 능력입니다. IBK기업은행의 중소기업, 금융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국민연금공단 인턴 당시 연금액, 공시지가, 소득 정보를 따로 확인해야 해 처리 흐름이 끊기는 상황을 보았습니다. 저는 항목별 기준을 다시 정리하고 스프레드시트 함수로 확인 대상을 표시해 담당자가 우선순위를 바로 볼 수 있게 했습니다. 이 과정에서 자료 검토는 단순 입력이 아니라 오류 가능성을 줄이고 고객 안내의 정확성을 높이는 일이라는 점을 배웠습니다. IBK기업은행에서도 여신, 중소기업 업무를 다룰 때 원자료, 판단 기준, 보완 필요 항목을 분리해 기록하겠습니다.</w:t>
      </w:r>
    </w:p>
    <w:p>
      <w:pPr>
        <w:pStyle w:val="Heading3"/>
      </w:pPr>
      <w:r>
        <w:t>문항 3</w:t>
      </w:r>
    </w:p>
    <w:p>
      <w:r>
        <w:t>3. 협업 또는 문제해결 경험을 작성해 주세요.</w:t>
      </w:r>
    </w:p>
    <w:p>
      <w:r>
        <w:t>IBK기업은행의 업무에서는 서류 검토, 여신 업무가 한 사람의 노력만으로 완성되기 어렵다고 생각합니다. IBK기업은행에서 금융, 고객 상담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IBK기업은행에서도 의견이 다를 때 중소기업, 금융라는 공동 목표를 먼저 확인하겠습니다.</w:t>
      </w:r>
    </w:p>
    <w:p>
      <w:pPr>
        <w:pStyle w:val="Heading3"/>
      </w:pPr>
      <w:r>
        <w:t>문항 4</w:t>
      </w:r>
    </w:p>
    <w:p>
      <w:r>
        <w:t>4. 원칙과 책임감을 지킨 경험을 작성해 주세요.</w:t>
      </w:r>
    </w:p>
    <w:p>
      <w:r>
        <w:t>IBK기업은행에서 신뢰를 지키려면 여신, 중소기업 과정에서 사실과 추정을 구분하는 태도가 필요합니다. IBK기업은행의 고객 상담, 서류 검토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IBK기업은행에서도 금융, 고객 상담 업무를 처리할 때 기준, 자료, 판단 과정을 구분해 기록하겠습니다.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