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신협첨삭.txt</w:t>
      </w:r>
    </w:p>
    <w:p>
      <w:r>
        <w:t>원본 보관본: 신협첨삭.txt.html</w:t>
      </w:r>
    </w:p>
    <w:p>
      <w:r>
        <w:t>기관/기업: 신협</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