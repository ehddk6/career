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(24-08-28)국민연금공단(NPS) 일반.pdf</w:t>
      </w:r>
    </w:p>
    <w:p>
      <w:r>
        <w:t>원본 보관본: (24-08-28)국민연금공단(NPS) 일반.pdf.html</w:t>
      </w:r>
    </w:p>
    <w:p>
      <w:r>
        <w:t>기관/기업: 국민연금공단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국민연금공단(NPS) 일반</w:t>
      </w:r>
    </w:p>
    <w:p>
      <w:r>
        <w:t>국민연금공단에서 요구되는 민원 응대, 자료 검토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