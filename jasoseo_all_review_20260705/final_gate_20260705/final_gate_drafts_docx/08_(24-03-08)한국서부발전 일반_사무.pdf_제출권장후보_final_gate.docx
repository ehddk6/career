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(24-03-08)한국서부발전 일반_사무.pdf</w:t>
      </w:r>
    </w:p>
    <w:p>
      <w:r>
        <w:t>원본 보관본: (24-03-08)한국서부발전 일반_사무.pdf.html</w:t>
      </w:r>
    </w:p>
    <w:p>
      <w:r>
        <w:t>기관/기업: 한국서부발전</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