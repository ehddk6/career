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강남구 보건소.pdf</w:t>
      </w:r>
    </w:p>
    <w:p>
      <w:r>
        <w:t>원본 보관본: 강남구 보건소.pdf.html</w:t>
      </w:r>
    </w:p>
    <w:p>
      <w:r>
        <w:t>기관/기업: 강남구 보건소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