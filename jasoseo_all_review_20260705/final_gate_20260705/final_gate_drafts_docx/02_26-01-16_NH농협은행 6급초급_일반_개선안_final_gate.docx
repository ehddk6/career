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02_26-01-16_NH농협은행 6급초급_일반_개선안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NH농협은행에 지원하게 된 계기와 입행 후 최고의 금융전문가로 성장하기 위한 지금까지의 노력을 작성해 주세요.</w:t>
      </w:r>
    </w:p>
    <w:p>
      <w:r>
        <w:t>NH농협은행에 지원한 이유는 금융상품 설명과 서류 검토가 사람의 신뢰를 직접 만드는 일이라고 보았기 때문입니다. NH농협은행의 신뢰와 고객 상담 업무에 비추어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근무를 통해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업무와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여러 사람과 협력할 때 다른 사람들과 차별화 되는 본인의 장점은 무엇이며, 이를 농협은행에서 어떻게 활용하고 싶은지 구체적으로 작성해 주세요.</w:t>
      </w:r>
    </w:p>
    <w:p>
      <w:r>
        <w:t>저는 NH농협은행에서 서류 검토와 창구 업무를 정확하게 연결하는 직원이 되고 싶습니다. NH농협은행의 고객 상담과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신뢰와 고객 상담 업무를 맡으면 빠른 처리보다 다시 확인 가능한 처리를 우선하겠습니다.</w:t>
      </w:r>
    </w:p>
    <w:p>
      <w:pPr>
        <w:pStyle w:val="Heading3"/>
      </w:pPr>
      <w:r>
        <w:t>문항 3</w:t>
      </w:r>
    </w:p>
    <w:p>
      <w:r>
        <w:t>3. 은행원에게 요구되는 중요한 자질 중 하나는 윤리의식입니다. 본인이 정직과 원칙을 지키며 올바르게 행동했던 경험을 구체적으로 작성해 주세요.</w:t>
      </w:r>
    </w:p>
    <w:p>
      <w:r>
        <w:t>NH농협은행에서 신뢰를 지키려면 창구 업무와 신뢰 과정에서 사실과 추정을 구분하는 태도가 필요합니다. NH농협은행에서 금융상품 설명과 서류 검토 업무를 맡는다면 원칙과 설명 가능성을 함께 지키겠습니다. 서울시청 근무 중 정산 자료를 검토할 때 저는 단정하지 않고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상담과 금융상품 설명 업무를 처리할 때 기준, 자료, 판단 과정을 구분해 기록하겠습니다.</w:t>
      </w:r>
    </w:p>
    <w:p>
      <w:pPr>
        <w:pStyle w:val="Heading3"/>
      </w:pPr>
      <w:r>
        <w:t>문항 4</w:t>
      </w:r>
    </w:p>
    <w:p>
      <w:r>
        <w:t>4. 본인이 경험한 혁신적이고 차별화된 디지털 서비스나 플랫폼 중에 농협은행의 디지털 플랫폼에 반영하고 싶은 요소를 하나 선택하여 작성해 주시고,그 이유와 이를 통해 고객에게 제공할 수 있는 가치에 대해 설명해 주세요.</w:t>
      </w:r>
    </w:p>
    <w:p>
      <w:r>
        <w:t>NH농협은행에서 디지털과 혁신은 신뢰와 고객 상담 업무를 더 쉽게 확인하게 하고, 현장에서 바로 실행할 절차를 지원하는 방향이어야 한다고 생각합니다. NH농협은행의 서류 검토와 창구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3"/>
      </w:pPr>
      <w:r>
        <w:t>문항 5</w:t>
      </w:r>
    </w:p>
    <w:p>
      <w:r>
        <w:t>5. 위 자기소개서 내용 외에 추가적으로 본인을 소개할 내용을 작성해 주세요.</w:t>
      </w:r>
    </w:p>
    <w:p>
      <w:r>
        <w:t>저는 NH농협은행에서 고객 상담과 금융상품 설명 업무를 정확하게 연결하는 직원이 되고 싶습니다. NH농협은행의 창구 업무와 신뢰 업무에서는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검토와 창구 업무를 맡으면 빠른 처리보다 다시 확인 가능한 처리를 우선하겠습니다.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