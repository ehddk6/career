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250616 2025년 상반기 국민연금공단 자기소개서 피드백</w:t>
      </w:r>
    </w:p>
    <w:p>
      <w:r>
        <w:t>원본 보관본: 250616 2025년 상반기 국민연금공단 자기소개서 피드백.docx</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