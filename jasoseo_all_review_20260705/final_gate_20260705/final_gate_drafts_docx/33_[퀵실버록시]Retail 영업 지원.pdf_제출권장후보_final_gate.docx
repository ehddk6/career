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[퀵실버록시]Retail 영업 지원.pdf</w:t>
      </w:r>
    </w:p>
    <w:p>
      <w:r>
        <w:t>원본 보관본: [퀵실버록시]Retail 영업 지원.pdf.html</w:t>
      </w:r>
    </w:p>
    <w:p>
      <w:r>
        <w:t>기관/기업: 퀵실버록시</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[퀵실버록시] Retail 영업 지원</w:t>
      </w:r>
    </w:p>
    <w:p>
      <w:r>
        <w:t>퀵실버록시에서 요구되는 매장 운영, 고객 응대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매장 운영 업무에서는 고객이나 담당자가 무엇을 궁금해하는지 먼저 나누어야 하고, 고객 응대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