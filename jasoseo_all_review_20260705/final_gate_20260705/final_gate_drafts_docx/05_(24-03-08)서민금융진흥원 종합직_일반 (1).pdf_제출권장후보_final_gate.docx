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(24-03-08)서민금융진흥원 종합직_일반 (1).pdf</w:t>
      </w:r>
    </w:p>
    <w:p>
      <w:r>
        <w:t>원본 보관본: (24-03-08)서민금융진흥원 종합직_일반 (1).pdf.html</w:t>
      </w:r>
    </w:p>
    <w:p>
      <w:r>
        <w:t>기관/기업: 서민금융진흥원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