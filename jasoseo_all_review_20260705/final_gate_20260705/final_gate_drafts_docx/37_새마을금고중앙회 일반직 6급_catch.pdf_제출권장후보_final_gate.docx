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새마을금고중앙회 일반직 6급_catch.pdf</w:t>
      </w:r>
    </w:p>
    <w:p>
      <w:r>
        <w:t>원본 보관본: 새마을금고중앙회 일반직 6급_catch.pdf.html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