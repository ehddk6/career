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25-11-29_신용보증기금(KODIT) 정규직 5급_상경계</w:t>
      </w:r>
    </w:p>
    <w:p>
      <w:r>
        <w:t>원본 보관본: 25-11-29_신용보증기금(KODIT) 정규직 5급_상경계.docx</w:t>
      </w:r>
    </w:p>
    <w:p>
      <w:r>
        <w:t>기관/기업: 신용보증기금</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자기소개서 보완 통합본</w:t>
      </w:r>
    </w:p>
    <w:p>
      <w:r>
        <w:t>신용보증기금에서 요구되는 보증, 정책금융 업무와 연결해 보면, 저는 확인 기준을 세우고 끝까지 점검하는 방식으로 일해 왔습니다. 도서관 근무 중 이용자가 원하는 자료 위치를 반복해서 묻는 상황을 관찰했습니다. 저는 문의가 몰리는 위치와 서가 배치를 확인한 뒤, 동료와 역할을 나누어 안내 방식과 정리 순서를 바꾸었습니다. 그 결과 이용자가 스스로 자료를 찾는 흐름이 좋아졌고, 직원이 같은 질문에 반복 대응하는 부담도 줄었습니다. 이 과정에서 저는 도서관 이용자 동선 개선을 단순한 경험으로 남기지 않고, 기준 확인과 기록 관리의 습관으로 바꾸었습니다. 특히 보증 업무에서는 고객이나 담당자가 무엇을 궁금해하는지 먼저 나누어야 하고, 정책금융 업무에서는 확인한 내용을 같은 형식으로 남겨야 합니다. 그래서 저는 처리 전에는 기준을 확인하고, 처리 중에는 변경 사항을 기록하며, 처리 후에는 결과와 보완점을 다시 점검하는 순서로 일합니다.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