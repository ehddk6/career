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35_새로운 자기소개서_하나은행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하나은행에 지원한 이유를 본인의 지원 분야와 연관지어 구체적으로 작성해 주시기 바랍니다. (800자)</w:t>
      </w:r>
    </w:p>
    <w:p>
      <w:r>
        <w:t>하나은행에 지원한 이유는 손님이 금융상품과 절차를 이해할 수 있도록 돕는 일이 제 강점과 맞기 때문입니다. 국민연금공단 인턴 당시에는 여러 자료를 따로 확인해야 해 처리 흐름이 자주 끊겼습니다. 저는 항목별 기준을 다시 정리하고 확인 순서를 줄여 담당자가 필요한 정보를 빠르게 찾도록 도왔습니다. 이 경험을 통해 서류 검토와 상담은 분리된 일이 아니라, 정확한 근거를 쉬운 설명으로 연결하는 과정임을 배웠습니다. 하나은행에서도 손님 상담과 서류 업무를 맡으면 상품 조건, 필요 서류, 처리 단계를 먼저 구분하겠습니다. 특히 금융상품을 설명할 때는 장점만 말하기보다 손님이 확인해야 할 조건과 유의사항을 함께 짚겠습니다. 접수 이후에는 보완이 필요한 항목을 내부 기준에 맞춰 기록해 다음 상담자가 같은 내용을 다시 묻지 않도록 하겠습니다. 손님이 망설이는 지점이 있으면 용어를 바꾸어 다시 설명하고, 이해 여부를 확인한 뒤 다음 절차로 넘어가겠습니다. 입행 후에는 상품 지식과 내부 기준을 꾸준히 익혀 상담의 속도보다 설명의 정확성을 먼저 높이겠습니다. 이후 손님에게는 절차를 이해하기 쉬운 말로 설명하고, 내부 기록에는 확인한 근거와 보완 사유를 남기겠습니다. 빠른 응대만 앞세우기보다 다시 확인 가능한 처리를 통해 고객 신뢰와 업무 정확성을 함께 높이는 직원이 되겠습니다.</w:t>
      </w:r>
    </w:p>
    <w:p>
      <w:pPr>
        <w:pStyle w:val="Heading3"/>
      </w:pPr>
      <w:r>
        <w:t>문항 2</w:t>
      </w:r>
    </w:p>
    <w:p>
      <w:r>
        <w:t>2. (온기) 공동의 목표를 위해, 원팀 마인드셋으로 구성원 간 협업을 이끌어내거나 협업의 어려움을 극복하기 위해 노력했던 경험을 작성해 주시기 바랍니다. (800자)</w:t>
      </w:r>
    </w:p>
    <w:p>
      <w:r>
        <w:t>원팀으로 일하려면 각자가 맡은 일을 열심히 하는 것에서 그치지 않고, 동료가 바로 이어받을 수 있는 방식으로 공유해야 한다고 생각합니다. 도서관 근무 중 특정 서가와 검색 키워드에서 같은 문의가 반복됐습니다. 처음에는 각자 응대했지만, 대기 시간이 길어지고 동료마다 안내가 달라지는 문제가 있었습니다. 저는 문의가 몰리는 위치와 이용자 동선을 확인한 뒤, 서가 정리 구간과 안내 문구 개선을 나누어 제안했습니다. 제가 먼저 무거운 이동 작업을 맡고, 동료에게는 검색 안내 문구와 배치 확인을 요청해 부담을 나누었습니다. 이후 바뀐 안내가 실제로 통하는지 근무 중 문의 내용을 다시 확인했고, 헷갈리는 표현은 동료 의견을 받아 수정했습니다. 그 과정에서 협업은 의견을 모으는 데서 끝나지 않고, 누가 언제 무엇을 맡을지 정해야 움직인다는 점을 배웠습니다. 저는 진행 상황을 짧게 공유하고, 문제가 생기면 담당자를 탓하기보다 흐름을 다시 조정했습니다. 그 결과 이용자가 원하는 자료를 찾는 시간이 줄고, 동료들도 같은 기준으로 안내할 수 있었습니다. 하나은행에서도 손님 상담과 서류 확인 과정에서 보완 사유, 자주 묻는 질문, 처리 기준을 공유하겠습니다. 업무가 몰릴 때는 혼자 빠르게 끝내려 하기보다 역할을 나누고, 고객 대기와 내부 확인 시간을 함께 줄이는 방식으로 팀 전체의 응대 품질을 높이겠습니다.</w:t>
      </w:r>
    </w:p>
    <w:p>
      <w:pPr>
        <w:pStyle w:val="Heading3"/>
      </w:pPr>
      <w:r>
        <w:t>문항 3</w:t>
      </w:r>
    </w:p>
    <w:p>
      <w:r>
        <w:t>3. (용기) 미래에 대한 용기로 두려움을 극복하고 새로운 변화를 시도한 경험에 관해 사례를 들어 구체적으로 작성해 주시기 바랍니다. (800자)</w:t>
      </w:r>
    </w:p>
    <w:p>
      <w:r>
        <w:t>변화를 시도할 때 가장 어려운 점은 익숙한 처리 방식에서 벗어나 문제의 원인을 다시 보는 일이라고 생각합니다. 서울시청 근무 중 정산 자료를 검토하면서 주변 기준과 차이가 있는 항목을 확인한 적이 있습니다. 단정적으로 말하면 상대에게 부담을 줄 수 있었기 때문에, 저는 제출 자료와 확인 경로, 추가 검토가 필요한 이유를 분리해 정리했습니다. 처음에는 괜한 문제 제기로 보일까 조심스러웠지만, 확인하지 않은 채 넘기는 것이 더 큰 혼선을 만들 수 있다고 판단했습니다. 이후 담당자가 바로 확인할 수 있도록 항목별 근거와 보완 필요 내용을 보고했고, 업무가 감정적 판단이 아니라 자료 중심으로 이어지도록 했습니다. 또한 보고 전에는 제가 놓친 기준이 없는지 다시 대조해, 문제 제기가 개인 의견처럼 보이지 않도록 했습니다. 이 경험은 두려움이 있어도 기준을 세워 말해야 업무 신뢰를 지킬 수 있다는 계기가 됐습니다. 하나은행에서도 금융상품 상담이나 서류 확인 중 반복 보완이 생기면 기존 방식만 따르지 않겠습니다. 보완이 자주 발생하는 항목을 유형별로 기록하고, 손님에게 먼저 설명할 내용과 내부에서 재확인할 내용을 나누겠습니다. 변화가 필요한 부분은 작은 안내 문구부터 고치고, 효과가 확인되면 팀과 공유해 같은 문제가 반복되지 않게 하겠습니다. 원인을 기록하고 안내 순서를 조정해 손님이 같은 절차를 반복하지 않도록 개선하겠습니다.</w:t>
      </w:r>
    </w:p>
    <w:p>
      <w:pPr>
        <w:pStyle w:val="Heading3"/>
      </w:pPr>
      <w:r>
        <w:t>문항 4</w:t>
      </w:r>
    </w:p>
    <w:p>
      <w:r>
        <w:t>4. (동기) 자신의 성장과 발전을 위한 행동의 동기(원동력)에 대해, 입행 후 하나은행에서의 목표 달성을 위한 노력과 연관지어 작성해 주시기 바랍니다. (800자)</w:t>
      </w:r>
    </w:p>
    <w:p>
      <w:r>
        <w:t>제 성장의 원동력은 작은 불편을 그냥 넘기지 않고 다음 업무가 쉬워지는 형태로 남기려는 태도입니다. 국민연금공단 인턴 때 확인 대상과 보완 항목이 여러 자료에 흩어져 있어 담당자가 같은 내용을 반복해서 찾는 상황을 보았습니다. 저는 스프레드시트 함수와 표시 기준을 활용해 확인 항목을 한 화면에 모았고, 필요한 자료를 우선순위에 따라 볼 수 있게 정리했습니다. 그 결과 자료를 다시 찾는 시간이 줄고, 담당자가 판단해야 할 부분이 더 선명해졌습니다. 이때부터 성장은 새로운 일을 많이 하는 것보다, 배운 기준을 다음 업무에 남겨 재현 가능한 방식으로 바꾸는 과정이라고 생각하게 됐습니다. 입행 후에는 하나은행의 금융상품과 확인 절차를 먼저 정확히 익히겠습니다. 초기에는 선배의 상담 흐름과 서류 확인 순서를 기록하며 기본기를 갖추고, 이후 손님 상담에서 자주 생기는 문의와 보완 사유를 정리하겠습니다. 업무를 익히는 동안 모르는 내용을 숨기지 않고 확인받아, 잘못된 설명이 고객에게 전달되지 않도록 하겠습니다. 이후에는 제가 정리한 내용을 실제 상담 사례와 비교하며 부족한 표현을 고치겠습니다. 이를 바탕으로 안내 문구와 내부 체크리스트를 다듬고, 장기적으로는 손님에게는 쉬운 설명을, 동료에게는 바로 활용할 수 있는 기록을 남기는 실무자가 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