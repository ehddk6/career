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25-11-24_IBK기업은행 [금융일반]일반</w:t>
      </w:r>
    </w:p>
    <w:p>
      <w:r>
        <w:t>원본 보관본: 25-11-24_IBK기업은행 [금융일반]일반.docx</w:t>
      </w:r>
    </w:p>
    <w:p>
      <w:r>
        <w:t>기관/기업: IBK기업은행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IBK기업은행에서 요구되는 금융, 고객 상담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금융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