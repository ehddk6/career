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10_26-06-21_주택도시보증공사(HUG) 일반전형_금융·기금(강원)_최종개선본_patina_개선안</w:t>
      </w:r>
    </w:p>
    <w:p>
      <w:r>
        <w:t>제출 직전 외부검증 반영본</w:t>
      </w:r>
    </w:p>
    <w:p>
      <w:r>
        <w:t>공식 근거 없는 최신 수치, 경영진 발언, 공고 세부조건 단정 표현은 삭제 또는 완화</w:t>
      </w:r>
    </w:p>
    <w:p>
      <w:r>
        <w:t>자기소개서 품질 프로세스 재평가 기준에 맞춰 기관·직무 연결과 문항별 차별성을 보강</w:t>
      </w:r>
    </w:p>
    <w:p>
      <w:pPr>
        <w:pStyle w:val="Heading2"/>
      </w:pPr>
      <w:r>
        <w:t>자기소개서 본문</w:t>
      </w:r>
    </w:p>
    <w:p>
      <w:pPr>
        <w:pStyle w:val="Heading3"/>
      </w:pPr>
      <w:r>
        <w:t>문항 1</w:t>
      </w:r>
    </w:p>
    <w:p>
      <w:r>
        <w:t>우리 공사 체험형 인턴에 지원하게 된 동기를 기술하고, 직무와 관련하여 인턴 근무를 통해 성취하고 싶은 역량 또는 달성하고 싶은 목표에 대해 기술해 주십시오.</w:t>
      </w:r>
    </w:p>
    <w:p>
      <w:r>
        <w:t>제가 주택도시보증공사에 지원한 이유는 심사와 리스크 업무가 사람의 신뢰를 직접 만드는 일이라고 보았기 때문입니다. 주택도시보증공사의 주거 안정과 보증 업무에 비추어 보면, 제 강점은 흩어진 자료를 기준별로 다시 묶는 데 있습니다. 국민연금공단 인턴 당시 여러 자료를 따로 확인해야 했지만, 저는 항목별 기준을 정리해 확인 순서를 줄였습니다. 그 결과 담당자가 필요한 정보를 빠르게 찾고, 고객 안내의 정확성도 높일 수 있었습니다. 국민연금공단 인턴과 서울시청 근무를 통해 자료 한 줄의 오류가 민원인의 불편으로 이어질 수 있음을 배웠습니다. 저는 접수 자료를 확인하고 기준별로 정리한 뒤, 상대가 이해하기 쉬운 말로 다시 설명하는 방식으로 일했습니다. 주택도시보증공사에서도 서류 검토와 주거 안정 업무를 맡을 때 처리 단계, 필요 서류, 확인 경로를 먼저 정리하겠습니다. 이를 통해 고객이 같은 내용을 반복해서 묻지 않고, 담당자도 정확한 기준으로 판단할 수 있는 업무 흐름을 만들겠습니다.</w:t>
      </w:r>
    </w:p>
    <w:p>
      <w:pPr>
        <w:pStyle w:val="Heading3"/>
      </w:pPr>
      <w:r>
        <w:t>문항 2</w:t>
      </w:r>
    </w:p>
    <w:p>
      <w:r>
        <w:t>HUG의 주요 사업 중 관심 있는 1가지를 선택하고, 체험형 인턴 과정에서 본인이 기여할 수 있는 방안에 대해 기술해 주십시오.</w:t>
      </w:r>
    </w:p>
    <w:p>
      <w:r>
        <w:t>주택도시보증공사의 역할을 볼 때 리스크와 서류 검토 업무가 고객이 이해할 수 있는 서비스로 이어지는지가 중요하다고 생각합니다. 주택도시보증공사의 보증과 심사 업무에서는 동료가 바로 이해할 수 있는 공유 방식도 중요하다고 봅니다. 도서관 근무 중 반복 문의가 많았을 때 저는 먼저 문의 위치와 이용자 동선을 확인했습니다. 이후 작업 구간을 나누고 안내 방식을 바꾸어 동료 부담과 이용자 대기 시간을 함께 줄였습니다. 좋은 제도와 사업도 이용자가 절차와 조건을 이해하지 못하면 실제 만족으로 이어지기 어렵습니다. 은행 아르바이트에서 고령 고객에게 태블릿 서명 절차를 설명하며 같은 내용이라도 고객 상황에 맞게 풀어야 한다는 점을 배웠습니다. 국민연금공단 인턴 때도 자료를 한 번에 확인할 수 있게 정리하자 안내와 내부 처리 속도가 함께 좋아졌습니다. 주택도시보증공사에서도 주거 안정과 보증에 필요한 조건, 서류, 처리 단계를 쉬운 말로 정리하겠습니다.</w:t>
      </w:r>
    </w:p>
    <w:p>
      <w:pPr>
        <w:pStyle w:val="Heading3"/>
      </w:pPr>
      <w:r>
        <w:t>문항 3</w:t>
      </w:r>
    </w:p>
    <w:p>
      <w:r>
        <w:t>익숙한 방식이나 관행 속에서 스스로 문제를 인식하고, 새로운 접근이나 시도를 통해 개선해본 경험을 기술해 주십시오.</w:t>
      </w:r>
    </w:p>
    <w:p>
      <w:r>
        <w:t>주택도시보증공사에서 문제를 해결할 때는 서류 검토와 주거 안정 과정에서 반복이 생기는 원인을 먼저 확인해야 한다고 생각합니다. 주택도시보증공사에서 심사와 리스크 업무를 맡는다면 원칙과 설명 가능성을 함께 지키겠습니다. 서울시청 근무 중 정산 자료를 검토할 때 저는 단정하지 않고 제출 자료, 확인 경로, 판단 이유를 분리했습니다. 그 결과 담당자가 추가 검토할 수 있는 형태로 보고했고, 업무 처리의 신뢰를 지킬 수 있었습니다. 도서관 근무 중 이용자들이 같은 위치를 반복해 문의하는 상황을 단순 민원으로 넘기지 않았습니다. 저는 이용자 동선과 검색 방식, 서가 배열을 비교하며 불편이 생기는 지점을 정리했습니다. 이후 키워드 중심 안내와 추천 도서 배치를 제안했고, 작업 구간을 나누어 동료 부담도 줄였습니다. 그 결과 문의가 줄고 이용자가 원하는 자료를 찾는 시간도 짧아졌습니다. 주택도시보증공사에서도 보증과 심사 과정에서 반복되는 보완 요청을 그냥 처리하지 않고 원인을 정리하겠습니다.</w:t>
      </w:r>
    </w:p>
    <w:p>
      <w:pPr>
        <w:pStyle w:val="Heading3"/>
      </w:pPr>
      <w:r>
        <w:t>문항 4</w:t>
      </w:r>
    </w:p>
    <w:p>
      <w:r>
        <w:t>주어진 역할에서 책임감을 가지고 성실히 임해 신뢰를 얻었던 경험을 구체적으로 기술하고, 본인에게 어떤 영향을 주었는지 작성해 주십시오.</w:t>
      </w:r>
    </w:p>
    <w:p>
      <w:r>
        <w:t>주택도시보증공사에서 신뢰를 지키려면 주거 안정과 보증 과정에서 사실과 추정을 구분하는 태도가 필요합니다. 주택도시보증공사의 리스크와 서류 검토 업무를 개선하려면 반복 확인을 줄이는 정리 방식이 필요합니다. 국민연금공단 인턴 때 저는 스프레드시트 함수와 표시 기준을 활용해 확인 대상과 보완 항목을 한 화면에 모았습니다. 그 결과 자료를 다시 찾는 시간이 줄고, 담당자가 우선순위를 더 정확하게 판단할 수 있었습니다. 서울시청 코로나19 지원 업무 중 숙박비 정산 자료를 검토하며 주변 시세와 차이가 큰 항목을 확인한 경험이 있습니다. 저는 단정적으로 판단하지 않고 제출 자료, 확인 경로, 판단 이유를 분리해 정리한 뒤 담당자에게 보고했습니다. 이 과정에서 원칙을 지킨다는 것은 상대를 의심하는 일이 아니라, 누구나 납득할 수 있는 근거를 남기는 일임을 배웠습니다. 주택도시보증공사에서도 심사와 리스크 업무를 처리할 때 기준, 자료, 판단 과정을 구분해 기록하겠습니다.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