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신용보증기금 논술</w:t>
      </w:r>
    </w:p>
    <w:p>
      <w:r>
        <w:t>원본 보관본: 신용보증기금 논술.docx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