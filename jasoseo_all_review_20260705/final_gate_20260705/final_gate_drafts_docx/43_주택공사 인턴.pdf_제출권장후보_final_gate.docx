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주택공사 인턴.pdf</w:t>
      </w:r>
    </w:p>
    <w:p>
      <w:r>
        <w:t>원본 보관본: 주택공사 인턴.pdf.html</w:t>
      </w:r>
    </w:p>
    <w:p>
      <w:r>
        <w:t>기관/기업: 한국토지주택공사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