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25_새로운 자기소개서_25-11-23_흥국생명보험 영업기획_개선안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 분야와 관련하여 전문성을 키우기 위해 노력한 경험을 기술해주시기 바랍니다. (1,000자)</w:t>
      </w:r>
    </w:p>
    <w:p>
      <w:r>
        <w:t>저는 흥국생명에서 고객, 상품 설명 업무를 정확하게 연결하는 직원이 되고 싶습니다. 흥국생명의 자료, 보험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인턴, 서울시청 근무, 도서관 업무를 거치며 자료 확인과 고객 설명이 분리될 수 없다는 점을 배웠습니다. 자료를 정리할 때는 기준과 확인 경로를 남겼고, 고객을 대할 때는 상대가 이해했는지 다시 확인했습니다. 또 반복되는 불편은 원인을 찾아 안내 방식과 처리 순서를 개선해야 줄어든다는 점을 경험했습니다. 흥국생명에서도 영업기획, 자료 업무를 맡으면 빠른 처리보다 다시 확인 가능한 처리를 우선하겠습니다.</w:t>
      </w:r>
    </w:p>
    <w:p>
      <w:pPr>
        <w:pStyle w:val="Heading3"/>
      </w:pPr>
      <w:r>
        <w:t>문항 2</w:t>
      </w:r>
    </w:p>
    <w:p>
      <w:r>
        <w:t>2. 다른 사람들과의 협업 또는 프로젝트 경험에 대해 설명하고, 그 결과를 구체적으로 기술해주시기 바랍니다. (1,000자)</w:t>
      </w:r>
    </w:p>
    <w:p>
      <w:r>
        <w:t>흥국생명의 업무에서는 상품 설명, 영업기획 업무가 한 사람의 노력만으로 완성되기 어렵다고 생각합니다. 흥국생명의 보험, 고객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흥국생명에서도 의견이 다를 때 자료, 보험라는 공동 목표를 먼저 확인하겠습니다.</w:t>
      </w:r>
    </w:p>
    <w:p>
      <w:pPr>
        <w:pStyle w:val="Heading3"/>
      </w:pPr>
      <w:r>
        <w:t>문항 3</w:t>
      </w:r>
    </w:p>
    <w:p>
      <w:r>
        <w:t>3. 흥국생명에 지원하시는 동기와 입사 후 성취하고 싶은 부분을 기술해주시기 바랍니다. (1,000자)</w:t>
      </w:r>
    </w:p>
    <w:p>
      <w:r>
        <w:t>흥국생명에서의 목표는 영업기획, 자료 업무를 안정적으로 처리하는 실무자가 되는 것입니다. 흥국생명에서 고객, 상품 설명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보험, 고객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