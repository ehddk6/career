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03_26-01-16_한국주택금융공사(HF) [일반전형]강원서부지사_개선안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공사 체험형 인턴 지원동기 및 입사를 통해 기대하고 있는 개인적인 목표는 무엇인지 기술해 주십시오.</w:t>
      </w:r>
    </w:p>
    <w:p>
      <w:r>
        <w:t>한국주택금융공사에 지원한 이유는 상담과 서류 검토 업무가 사람의 신뢰를 직접 만드는 일이라고 보았기 때문입니다. 한국주택금융공사의 고객 설명 및 주택금융 업무와 연결해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찾았고, 고객 안내의 정확성도 높일 수 있었습니다. 국민연금공단 인턴과 서울시청 근무를 통해 자료 한 줄의 오류가 민원인의 불편으로 이어질 수 있음을 배웠습니다. 저는 접수 자료를 확인하고 기준별로 정리한 뒤, 상대가 이해하기 쉬운 말로 다시 설명하는 방식으로 일했습니다. 한국주택금융공사에서도 공공성과 고객 설명 업무를 맡을 때 처리 단계, 필요 서류, 확인 경로를 먼저 정리하겠습니다. 이를 통해 고객이 같은 내용을 반복해서 묻지 않고, 담당자도 정확한 기준으로 판단할 수 있는 업무 흐름을 만들겠습니다.</w:t>
      </w:r>
    </w:p>
    <w:p>
      <w:pPr>
        <w:pStyle w:val="Heading3"/>
      </w:pPr>
      <w:r>
        <w:t>문항 2</w:t>
      </w:r>
    </w:p>
    <w:p>
      <w:r>
        <w:t>공사의 조직문화(협력, 도전, 포용) 중 지원자가 가장 부합하다고 생각하는 가치에 대하여 지원자의 학업, 경험*(동아리·대외활동 등)을 기반으로 에피소드 형식으로 기술해 주십시오. * 경력사항 기반 작성 지양</w:t>
      </w:r>
    </w:p>
    <w:p>
      <w:r>
        <w:t>한국주택금융공사에서 문제를 해결할 때는 서류 검토와 공공성 관련 과정의 반복 원인을 먼저 확인해야 한다고 생각합니다. 한국주택금융공사의 주택금융 및 상담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도서관 근무 중 이용자들이 같은 위치 문의를 반복하는 상황을 단순한 민원으로 넘기지 않았습니다. 저는 이용자 동선과 검색 방식, 서가 배열을 비교하며 불편이 생기는 지점을 정리했습니다. 이후 키워드 중심 안내와 추천 도서 배치를 제안하고, 작업 구간을 나누어 동료 부담도 줄였습니다. 그 결과 문의가 줄고 이용자가 원하는 자료를 찾는 시간도 짧아졌습니다. 한국주택금융공사에서도 고객 설명과 주택금융 과정에서 반복되는 보완 요청을 그대로 처리하지 않고 원인을 정리하겠습니다.</w:t>
      </w:r>
    </w:p>
    <w:p>
      <w:pPr>
        <w:pStyle w:val="Heading3"/>
      </w:pPr>
      <w:r>
        <w:t>문항 3</w:t>
      </w:r>
    </w:p>
    <w:p>
      <w:r>
        <w:t>공사 상품(보금자리론, 주택보증, 주택연금 등) 중 지원자가 가장 관심을 갖고 있는 상품을 1가지 선택하고, 그 이유와 본인이 기여할 수 있는 방안에 대해 기술해 주십시오.</w:t>
      </w:r>
    </w:p>
    <w:p>
      <w:r>
        <w:t>저는 한국주택금융공사에서 공공성과 고객 설명 업무를 정확하게 연결하는 직원이 되고 싶습니다. 한국주택금융공사에서 상담과 서류 검토 업무를 맡는다면 원칙과 설명 가능성을 함께 지키겠습니다. 서울시청 근무 중 정산 자료를 검토할 때, 저는 단정 대신 제출 자료, 확인 경로, 판단 이유를 분리했습니다. 그 결과 담당자가 추가로 검토할 수 있는 형태로 보고했고, 업무 처리의 신뢰를 지킬 수 있었습니다. 국민연금공단 인턴, 서울시청 근무, 도서관 업무를 거치며 자료 확인과 고객 설명을 분리할 수 없다는 점을 배웠습니다. 자료를 정리할 때는 기준과 확인 경로를 남겼고, 고객을 대할 때는 상대가 이해했는지 다시 확인했습니다. 또 반복되는 불편은 원인을 찾아 안내 방식과 처리 순서를 개선해야 줄어든다는 점도 경험했습니다. 한국주택금융공사에서도 주택금융과 상담 업무를 맡으면 빠른 처리보다 다시 확인할 수 있는 처리를 우선하겠습니다.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