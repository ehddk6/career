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38_서교공 자소서_개선안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1. 지원분야의 직무를 수행함에 있어서 지원자의 장점과 소개를 기술하시오. (500자)</w:t>
      </w:r>
    </w:p>
    <w:p>
      <w:r>
        <w:t>제가 서울교통공사에서 활용할 강점은 고객 응대, 현장 규정 업무를 한 화면에서 판단할 수 있게 정리하는 능력입니다. 서울교통공사의 서비스, 시민 안전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2</w:t>
      </w:r>
    </w:p>
    <w:p>
      <w:r>
        <w:t>2. 지원분야의 직무를 수행함에 있어서 요구되는 역량이 무엇이라고 생각하며, 이 역량을 갖추기 위한 노력 또는 특별한 경험을 구체적으로 기술하시오. (500자)</w:t>
      </w:r>
    </w:p>
    <w:p>
      <w:r>
        <w:t>제가 서울교통공사에서 활용할 강점은 현장 규정, 상황 대응 업무를 한 화면에서 판단할 수 있게 정리하는 능력입니다. 서울교통공사의 시민 안전, 고객 응대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국민연금공단 인턴 당시 연금액, 공시지가, 소득 정보를 따로 확인해야 해 처리 흐름이 끊기는 상황을 보았습니다. 저는 항목별 기준을 다시 정리하고 스프레드시트 함수로 확인 대상을 표시해 담당자가 우선순위를 바로 볼 수 있게 했습니다. 이 과정에서 자료 검토는 단순 입력이 아니라 오류 가능성을 줄이고 고객 안내의 정확성을 높이는 일이라는 점을 배웠습니다.</w:t>
      </w:r>
    </w:p>
    <w:p>
      <w:pPr>
        <w:pStyle w:val="Heading3"/>
      </w:pPr>
      <w:r>
        <w:t>문항 3</w:t>
      </w:r>
    </w:p>
    <w:p>
      <w:r>
        <w:t>3. 자신 변화와 도전으로 목표를 달성했던 사례를 구체적으로 기술하시오. (500자)</w:t>
      </w:r>
    </w:p>
    <w:p>
      <w:r>
        <w:t>서울교통공사에서의 목표는 상황 대응, 서비스 업무를 안정적으로 처리하는 실무자가 되는 것입니다. 서울교통공사에서 고객 응대, 현장 규정 업무를 맡는다면 원칙과 설명 가능성을 함께 지키겠습니다. 서울시청 근무 중 정산 자료를 검토할 때 저는 단정 대신 제출 자료, 확인 경로, 판단 이유를 분리했습니다. 그 결과 담당자가 추가 검토할 수 있는 형태로 보고했고, 업무 처리의 신뢰를 지킬 수 있었습니다.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시민 안전, 고객 응대 업무에서도 고객 설명과 내부 기록이 같은 기준으로 남도록 개선하겠습니다. 그 결과 고객은 절차를 더 쉽게 이해하고, 조직은 반복 확인에 쓰는 시간을 줄일 수 있습니다.</w:t>
      </w:r>
    </w:p>
    <w:p>
      <w:pPr>
        <w:pStyle w:val="Heading3"/>
      </w:pPr>
      <w:r>
        <w:t>문항 4</w:t>
      </w:r>
    </w:p>
    <w:p>
      <w:r>
        <w:t>4. 타인과의 관계에서 가장 힘들었던 갈등상황은 무엇이었으며, 이를 어떻게 극복하였는지 구체적으로 기술하시오. (500자)</w:t>
      </w:r>
    </w:p>
    <w:p>
      <w:r>
        <w:t>서울교통공사의 업무에서는 서비스, 시민 안전 업무가 한 사람의 노력만으로 완성되기 어렵다고 생각합니다. 서울교통공사의 현장 규정, 상황 대응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도서관 근무 당시 이용자가 책 위치를 반복해서 묻는 문제가 있었지만, 서가 조정은 동료에게 추가 부담이 될 수 있었습니다. 저는 먼저 문의가 몰리는 구간을 확인하고, 작업 순서를 나누어 제가 무거운 이동 작업을 맡겠다고 제안했습니다. 동료들은 부담이 줄어든 방안을 보고 함께 움직였고, 결과적으로 위치 문의와 응대 시간이 줄었습니다.</w:t>
      </w:r>
    </w:p>
    <w:p>
      <w:pPr>
        <w:pStyle w:val="Heading3"/>
      </w:pPr>
      <w:r>
        <w:t>문항 5</w:t>
      </w:r>
    </w:p>
    <w:p>
      <w:r>
        <w:t>5. 공사 입사 후 본인의 비전과 목표는 무엇이며 그것을 이루기 위한 자신만의 계획에 대하여 구체적으로 기술하시오. (500자)</w:t>
      </w:r>
    </w:p>
    <w:p>
      <w:r>
        <w:t>서울교통공사에서의 목표는 시민 안전, 고객 응대 업무를 안정적으로 처리하는 실무자가 되는 것입니다. 서울교통공사의 상황 대응, 서비스 업무는 고객이 이해하는 순간에 신뢰가 만들어진다고 생각합니다. 은행 아르바이트에서 고령 고객에게 태블릿 서명 절차를 안내하며, 같은 절차도 고객의 속도에 맞춰 설명해야 함을 배웠습니다. 그 결과 고객이 불안해하지 않고 절차를 마칠 수 있었고, 저는 쉬운 설명의 중요성을 체감했습니다. 첫 단계에서는 공고와 내부 기준을 확인하며 자주 발생하는 문의와 보완 사유를 따로 정리하겠습니다. 다음 단계에서는 동료가 바로 활용할 수 있는 체크리스트를 만들고, 처리 과정에서 놓치기 쉬운 항목을 공유하겠습니다. 이후에는 현장 규정, 상황 대응 업무에서도 고객 설명과 내부 기록이 같은 기준으로 남도록 개선하겠습니다.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