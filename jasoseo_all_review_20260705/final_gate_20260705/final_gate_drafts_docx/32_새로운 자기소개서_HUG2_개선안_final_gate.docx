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32_새로운 자기소개서_HUG2_개선안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1. 지원동기와 입사 후 목표를 작성해 주세요.</w:t>
      </w:r>
    </w:p>
    <w:p>
      <w:r>
        <w:t>주택도시보증공사에 지원한 이유는 심사, 리스크 업무가 사람의 신뢰를 직접 만드는 일이라고 보았기 때문입니다. 주택도시보증공사의 주거 안정, 보증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주택도시보증공사에서도 서류 검토, 주거 안정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3"/>
      </w:pPr>
      <w:r>
        <w:t>문항 2</w:t>
      </w:r>
    </w:p>
    <w:p>
      <w:r>
        <w:t>2. 협업 또는 문제해결 경험을 작성해 주세요.</w:t>
      </w:r>
    </w:p>
    <w:p>
      <w:r>
        <w:t>주택도시보증공사의 업무에서는 리스크, 서류 검토 업무가 한 사람의 노력만으로 완성되기 어렵다고 생각합니다. 주택도시보증공사의 보증, 심사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주택도시보증공사에서도 의견이 다를 때 주거 안정, 보증라는 공동 목표를 먼저 확인하겠습니다.</w:t>
      </w:r>
    </w:p>
    <w:p>
      <w:pPr>
        <w:pStyle w:val="Heading3"/>
      </w:pPr>
      <w:r>
        <w:t>문항 3</w:t>
      </w:r>
    </w:p>
    <w:p>
      <w:r>
        <w:t>3. 원칙과 책임감을 지킨 경험을 작성해 주세요.</w:t>
      </w:r>
    </w:p>
    <w:p>
      <w:r>
        <w:t>주택도시보증공사에서 신뢰를 지키려면 서류 검토, 주거 안정 과정에서 사실과 추정을 구분하는 태도가 필요합니다. 주택도시보증공사에서 심사, 리스크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주택도시보증공사에서도 보증, 심사 업무를 처리할 때 기준, 자료, 판단 과정을 구분해 기록하겠습니다.</w:t>
      </w:r>
    </w:p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>
      <w:r>
        <w:t>주택도시보증공사에서의 목표는 주거 안정, 보증 업무를 안정적으로 처리하는 실무자가 되는 것입니다. 주택도시보증공사의 리스크, 서류 검토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심사, 리스크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