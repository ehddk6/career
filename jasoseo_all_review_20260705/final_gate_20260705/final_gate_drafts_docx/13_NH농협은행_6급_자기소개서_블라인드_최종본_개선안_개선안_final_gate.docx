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13_NH농협은행_6급_자기소개서_블라인드_최종본_개선안_개선안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NH농협은행에 지원하게 된 계기와 입행 후 최고의 금융전문가로 성장하기 위한 지금까지의 노력을 작성해 주세요.</w:t>
      </w:r>
    </w:p>
    <w:p>
      <w:r>
        <w:t>NH농협은행에 지원한 이유는 금융상품 설명, 서류 검토 업무가 사람의 신뢰를 직접 만드는 일이라고 보았기 때문입니다. NH농협은행의 신뢰, 고객 상담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근무에서 자료 한 줄의 오류가 민원인의 불편으로 이어질 수 있음을 배웠습니다. 저는 접수 자료를 확인하고 기준별로 정리한 뒤, 상대가 이해하기 쉬운 말로 다시 설명하는 방식으로 일했습니다. NH농협은행에서도 창구 업무, 신뢰 업무를 맡을 때 처리 단계, 필요 서류, 확인 경로를 먼저 정리하겠습니다. 그 결과 고객이 같은 내용을 반복해서 묻지 않고, 담당자도 정확한 기준으로 판단할 수 있는 업무 흐름을 만들겠습니다.</w:t>
      </w:r>
    </w:p>
    <w:p>
      <w:pPr>
        <w:pStyle w:val="Heading3"/>
      </w:pPr>
      <w:r>
        <w:t>문항 2</w:t>
      </w:r>
    </w:p>
    <w:p>
      <w:r>
        <w:t>2. 여러 사람과 협력할 때 다른 사람들과 차별화되는 본인의 장점은 무엇이며, 이를 농협은행에서 어떻게 활용하고 싶은지 구체적으로 작성해 주세요.</w:t>
      </w:r>
    </w:p>
    <w:p>
      <w:r>
        <w:t>저는 NH농협은행에서 서류 검토, 창구 업무 업무를 정확하게 연결하는 직원이 되고 싶습니다. NH농협은행의 고객 상담, 금융상품 설명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신뢰, 고객 상담 업무를 맡으면 빠른 처리보다 다시 확인 가능한 처리를 우선하겠습니다.</w:t>
      </w:r>
    </w:p>
    <w:p>
      <w:pPr>
        <w:pStyle w:val="Heading3"/>
      </w:pPr>
      <w:r>
        <w:t>문항 3</w:t>
      </w:r>
    </w:p>
    <w:p>
      <w:r>
        <w:t>3. 은행원에게 요구되는 중요한 자질 중 하나는 윤리의식입니다. 본인이 정직과 원칙을 지키며 올바르게 행동했던 경험을 구체적으로 작성해 주세요.</w:t>
      </w:r>
    </w:p>
    <w:p>
      <w:r>
        <w:t>NH농협은행에서 신뢰를 지키려면 창구 업무, 신뢰 과정에서 사실과 추정을 구분하는 태도가 필요합니다. NH농협은행에서 금융상품 설명, 서류 검토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NH농협은행에서도 고객 상담, 금융상품 설명 업무를 처리할 때 기준, 자료, 판단 과정을 구분해 기록하겠습니다.</w:t>
      </w:r>
    </w:p>
    <w:p>
      <w:pPr>
        <w:pStyle w:val="Heading3"/>
      </w:pPr>
      <w:r>
        <w:t>문항 4</w:t>
      </w:r>
    </w:p>
    <w:p>
      <w:r>
        <w:t>4. 본인이 경험한 혁신적이고 차별화된 디지털 서비스나 플랫폼 중에 농협은행의 디지털 플랫폼에 반영하고 싶은 요소를 하나 선택하고, 그 이유와 이를 통해 고객에게 제공할 수 있는 가치를 설명해 주세요.</w:t>
      </w:r>
    </w:p>
    <w:p>
      <w:r>
        <w:t>NH농협은행에서 디지털과 혁신은 신뢰, 고객 상담 업무를 더 쉽게 확인하게 만들고, 현장에서 바로 실행할 절차를 지원하는 방향이어야 한다고 생각합니다. NH농협은행의 서류 검토, 창구 업무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국민연금공단 인턴 당시 여러 자료를 따로 열어 보며 확인 시간이 길어지는 문제를 보았습니다. 이 경험과 관심을 바탕으로 자료 흐름을 분석하고, 고객이 이해하기 어려운 지점을 먼저 찾는 습관을 갖게 되었습니다. 저는 스프레드시트 함수와 표시 기준을 활용해 확인 대상과 보완 필요 항목을 한 화면에 정리했습니다.</w:t>
      </w:r>
    </w:p>
    <w:p>
      <w:pPr>
        <w:pStyle w:val="Heading3"/>
      </w:pPr>
      <w:r>
        <w:t>문항 5</w:t>
      </w:r>
    </w:p>
    <w:p>
      <w:r>
        <w:t>5. 위 자기소개서 내용 외에 추가적으로 본인을 소개할 내용을 작성해 주세요.</w:t>
      </w:r>
    </w:p>
    <w:p>
      <w:r>
        <w:t>저는 NH농협은행에서 고객 상담, 금융상품 설명 업무를 정확하게 연결하는 직원이 되고 싶습니다. NH농협은행의 창구 업무, 신뢰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국민연금공단 인턴, 서울시청 근무, 도서관 업무를 거치며 자료 확인과 고객 설명이 분리될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점을 경험했습니다. NH농협은행에서도 서류 검토, 창구 업무 업무를 맡으면 빠른 처리보다 다시 확인 가능한 처리를 우선하겠습니다.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