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06_26-03-17_국민연금공단(NPS) [일반전형-권역] 6급 사무직_개선안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맡은 업무(역할)를 수행하면서 책임감을 발휘해 업무(역할)를 완수했던 경험에 대해 당시 상황, 본인의 행동, 그리고 결과를 중심으로 상세히 기술해 주십시오.(600자 이상 800자 미만)</w:t>
      </w:r>
    </w:p>
    <w:p>
      <w:r>
        <w:t>국민연금공단에서 신뢰를 지키려면 민원 응대와 자료 검토 과정에서 사실과 추정을 구분하는 태도가 필요합니다. 국민연금공단의 공공성과 제도 안내 업무에 비추어 볼 때,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서울시청 코로나19 지원 업무 중 숙박비 정산 자료를 검토하면서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국민연금공단에서도 행정 처리와 공공성 업무를 수행할 때 기준, 자료, 판단 과정을 구분해 기록하겠습니다. 그 결과 고객에게는 공정한 설명을 제공하고, 조직에는 다시 확인할 수 있는 업무 흔적을 남길 수 있습니다. 저는 관행보다 기준을 우선하며 정확성과 신뢰를 지키는 방식으로 일하겠습니다.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3"/>
      </w:pPr>
      <w:r>
        <w:t>문항 2</w:t>
      </w:r>
    </w:p>
    <w:p>
      <w:r>
        <w:t>2. 새로운 조직이나 팀에 합류했을 당시 구성원들과 관계를 형성하고 조직에 적응하기 위해 노력했던 경험에 대해 구체적으로 기술해 주십시오.(600자 이상 800자 미만)</w:t>
      </w:r>
    </w:p>
    <w:p>
      <w:r>
        <w:t>저는 국민연금공단에서 자료 검토와 행정 처리 업무를 정확하게 연결하는 직원이 되고 싶습니다. 국민연금공단의 제도 안내와 민원 응대 업무에서는 동료가 바로 이해할 수 있는 공유 방식도 중요하다고 봅니다. 도서관 근무 중 반복 문의가 많았을 때 저는 먼저 문의가 발생하는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국민연금공단에서도 공공성과 제도 안내 업무를 맡으면 빠른 처리보다 다시 확인할 수 있는 처리를 우선하겠습니다. 그 결과 고객 신뢰와 내부 업무 효율을 함께 높이는 실무자가 되겠습니다. 제 강점은 거창한 성과보다 작은 오류를 줄이고 다음 사람이 바로 활용할 수 있는 상태로 남기는 데 있습니다.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3"/>
      </w:pPr>
      <w:r>
        <w:t>문항 3</w:t>
      </w:r>
    </w:p>
    <w:p>
      <w:r>
        <w:t>1. 본인이 보유한 직무역량이 우리 조직의 목표 달성 또는 주요 현안 해결에 어떻게 기여할 수 있는지 설명하고 입사 후 실무 현장에서 실천할 수 있는 구체적인 행동 계획을 기술해 주십시오. (600자 이상 800자 미만)</w:t>
      </w:r>
    </w:p>
    <w:p>
      <w:r>
        <w:t>국민연금공단에서의 목표는 행정 처리, 공공성 업무를 안정적으로 처리하는 실무자가 되는 것입니다. 국민연금공단에서 민원 응대,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제도 안내, 민원 응대 업무에서도 고객 설명과 내부 기록이 같은 기준으로 남도록 개선하겠습니다. 그 결과 고객은 절차를 더 쉽게 이해하고, 조직은 반복 확인에 쓰는 시간을 줄일 수 있습니다. 저는 빠른 처리보다 재확인이 가능한 처리 방식을 우선하며, 신뢰와 정확성이 남는 결과를 만들겠습니다. 국민연금공단에서 쌓은 경험을 바탕으로 현장과 문서 사이의 빈틈을 줄이는 직원으로 성장하겠습니다.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3"/>
      </w:pPr>
      <w:r>
        <w:t>문항 4</w:t>
      </w:r>
    </w:p>
    <w:p>
      <w:r>
        <w:t>2. 이해관계가 상충하거나 규정에 반하는 요구를 하는 고객 또는 상대방을 설득하여 원칙을 지키면서도 합의를 도출한 경험에 대해 기술해 주십시오. 특히 상대방을 설득하기 위해 활용한 본인만의 논리나 소통 전략은 무엇이었는지 구체적으로 기술해 주십시오.(600자 이상 800자 미만)</w:t>
      </w:r>
    </w:p>
    <w:p>
      <w:r>
        <w:t>국민연금공단의 업무에서는 공공성과 제도 안내 업무가 한 사람의 노력만으로 완성되기 어렵다고 생각합니다. 국민연금공단의 자료 검토와 행정 처리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국민연금공단에서도 의견이 다를 때 민원 응대와 자료 검토라는 공동 목표를 먼저 확인하겠습니다. 그 뒤 필요한 자료를 정리하고 역할을 나누어 팀이 실제로 움직일 수 있는 합의안을 만들겠습니다. 협업의 결과가 말로 끝나지 않고 고객이 체감하는 정확한 처리로 이어지도록 확인하겠습니다.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