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14_NH농협은행_6급_자기소개서_최종제출본_개선안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