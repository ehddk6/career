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전체 자기소개서 최종 게이트 통합본</w:t>
      </w:r>
    </w:p>
    <w:p>
      <w:r>
        <w:t>대상: 96개</w:t>
      </w:r>
    </w:p>
    <w:p>
      <w:r>
        <w:t>게이트: im-ai-copyeditor 안전 검증, Patina 점수/필요시 재작성, 제출품질 재감사</w:t>
      </w:r>
    </w:p>
    <w:p>
      <w:r>
        <w:br w:type="page"/>
      </w:r>
    </w:p>
    <w:p>
      <w:pPr>
        <w:pStyle w:val="Heading1"/>
      </w:pPr>
      <w:r>
        <w:t>01. submission_ready_drafts\01_26-01-15_한국공정거래조정원(KOFAIR) 일반직 6급_개선안.md</w:t>
      </w:r>
    </w:p>
    <w:p>
      <w:pPr>
        <w:pStyle w:val="Heading1"/>
      </w:pPr>
      <w:r>
        <w:t>01_26-01-15_한국공정거래조정원(KOFAIR) 일반직 6급_개선안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 (1000자)</w:t>
      </w:r>
    </w:p>
    <w:p>
      <w:r>
        <w:t>한국공정거래조정원에 지원한 이유는 공정한 자료 검토가 사람의 신뢰를 직접 만드는 일이라고 보았기 때문입니다. 한국공정거래조정원의 설명과 분쟁조정 업무를 고려할 때 제 강점은 흩어진 자료를 기준별로 다시 묶어 정리하는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풀어 설명하는 방식으로 일했습니다. 한국공정거래조정원에서도 당사자 설명 업무를 맡을 때 처리 단계, 필요 서류, 확인 경로를 먼저 정리하겠습니다. 그 결과 고객이 같은 내용을 반복해서 묻지 않고, 담당자도 정확한 기준에 따라 판단할 수 있는 업무 흐름을 만들겠습니다. 입사 초기에는 현장 용어와 내부 기준을 빠르게 익히고, 장기적으로는 민원 응대와 자료 검토를 함께 잘하는 실무자가 되겠습니다. 이 방식은 한국공정거래조정원의 서비스 품질과 조직의 업무 정확성을 함께 높이는 데 필요하다고 판단했습니다.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2</w:t>
      </w:r>
    </w:p>
    <w:p>
      <w:r>
        <w:t>2. 직무 역량 (1000자)</w:t>
      </w:r>
    </w:p>
    <w:p>
      <w:r>
        <w:t>제가 한국공정거래조정원에서 활용할 강점은 자료 검토와 당사자 업무를 한 화면에서 판단할 수 있게 정리하는 능력입니다. 한국공정거래조정원의 분쟁조정과 공정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일임을 배웠습니다. 한국공정거래조정원에서도 설명과 분쟁조정 업무를 다룰 때 원자료, 판단 기준, 보완 필요 항목을 분리해 기록하겠습니다. 그 결과 다음 담당자가 같은 자료를 다시 찾는 시간을 줄이고, 고객에게 일관된 설명을 제공할 수 있습니다. 저는 숫자와 문서를 다룰 때 확인 경로를 남기는 습관으로 업무 신뢰를 높이겠습니다.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3</w:t>
      </w:r>
    </w:p>
    <w:p>
      <w:r>
        <w:t>3. 문제해결 경험 (1000자)</w:t>
      </w:r>
    </w:p>
    <w:p>
      <w:r>
        <w:t>한국공정거래조정원에서 문제를 해결할 때는 당사자 설명 과정에서 반복이 생기는 원인을 먼저 확인해야 한다고 생각합니다. 한국공정거래조정원에서 공정 업무와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한국공정거래조정원에서도 분쟁조정과 공정 과정에서 반복되는 보완 요청을 그냥 처리하지 않고 원인을 정리하겠습니다. 확인한 원인을 바탕으로 안내 문구와 내부 체크 순서를 개선해 같은 문제가 다시 생기지 않게 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pPr>
        <w:pStyle w:val="Heading3"/>
      </w:pPr>
      <w:r>
        <w:t>문항 4</w:t>
      </w:r>
    </w:p>
    <w:p>
      <w:r>
        <w:t>4. 설득 및 합의 경험 (1000자)</w:t>
      </w:r>
    </w:p>
    <w:p>
      <w:r>
        <w:t>한국공정거래조정원의 업무에서는 설명과 분쟁조정 업무가 한 사람의 노력만으로 완성되기 어렵다고 생각합니다. 한국공정거래조정원의 자료 검토와 당사자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한국공정거래조정원에서도 의견이 다를 때 공정 업무와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5</w:t>
      </w:r>
    </w:p>
    <w:p>
      <w:r>
        <w:t>5. 기관 역할 및 이슈 (1000자)</w:t>
      </w:r>
    </w:p>
    <w:p>
      <w:r>
        <w:t>한국공정거래조정원의 역할을 볼 때 중요한 흐름은 분쟁조정과 공정 업무가 고객이 이해할 수 있는 서비스로 이어지는지라고 생각합니다. 한국공정거래조정원의 당사자 설명 업무는 고객이 이해하는 순간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한국공정거래조정원에서도 자료 검토와 당사자 업무에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6</w:t>
      </w:r>
    </w:p>
    <w:p>
      <w:r>
        <w:t>6. 입사 후 포부 (1000자)</w:t>
      </w:r>
    </w:p>
    <w:p>
      <w:r>
        <w:t>한국공정거래조정원에서의 목표는 공정 업무와 자료 검토 업무를 안정적으로 처리하는 실무자가 되는 것입니다. 한국공정거래조정원에서 설명과 분쟁조정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당사자 설명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한국공정거래조정원에서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r>
        <w:br w:type="page"/>
      </w:r>
    </w:p>
    <w:p>
      <w:pPr>
        <w:pStyle w:val="Heading1"/>
      </w:pPr>
      <w:r>
        <w:t>02. submission_ready_drafts\02_26-01-16_NH농협은행 6급초급_일반_개선안.md</w:t>
      </w:r>
    </w:p>
    <w:p>
      <w:pPr>
        <w:pStyle w:val="Heading1"/>
      </w:pPr>
      <w:r>
        <w:t>02_26-01-16_NH농협은행 6급초급_일반_개선안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설명과 서류 검토가 사람의 신뢰를 직접 만드는 일이라고 보았기 때문입니다. NH농협은행의 신뢰와 고객 상담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업무와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 되는 본인의 장점은 무엇이며, 이를 농협은행에서 어떻게 활용하고 싶은지 구체적으로 작성해 주세요.</w:t>
      </w:r>
    </w:p>
    <w:p>
      <w:r>
        <w:t>저는 NH농협은행에서 서류 검토와 창구 업무를 정확하게 연결하는 직원이 되고 싶습니다. NH농협은행의 고객 상담과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신뢰와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업무와 신뢰 과정에서 사실과 추정을 구분하는 태도가 필요합니다. NH농협은행에서 금융상품 설명과 서류 검토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상담과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선택하여 작성해 주시고,그 이유와 이를 통해 고객에게 제공할 수 있는 가치에 대해 설명해 주세요.</w:t>
      </w:r>
    </w:p>
    <w:p>
      <w:r>
        <w:t>NH농협은행에서 디지털과 혁신은 신뢰와 고객 상담 업무를 더 쉽게 확인하게 하고, 현장에서 바로 실행할 절차를 지원하는 방향이어야 한다고 생각합니다. NH농협은행의 서류 검토와 창구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상담과 금융상품 설명 업무를 정확하게 연결하는 직원이 되고 싶습니다. NH농협은행의 창구 업무와 신뢰 업무에서는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검토와 창구 업무를 맡으면 빠른 처리보다 다시 확인 가능한 처리를 우선하겠습니다.</w:t>
      </w:r>
    </w:p>
    <w:p>
      <w:r>
        <w:br w:type="page"/>
      </w:r>
    </w:p>
    <w:p>
      <w:pPr>
        <w:pStyle w:val="Heading1"/>
      </w:pPr>
      <w:r>
        <w:t>03. submission_ready_drafts\03_26-01-16_한국주택금융공사(HF) [일반전형]강원서부지사_개선안.md</w:t>
      </w:r>
    </w:p>
    <w:p>
      <w:pPr>
        <w:pStyle w:val="Heading1"/>
      </w:pPr>
      <w:r>
        <w:t>03_26-01-16_한국주택금융공사(HF) [일반전형]강원서부지사_개선안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공사 체험형 인턴 지원동기 및 입사를 통해 기대하고 있는 개인적인 목표는 무엇인지 기술해 주십시오.</w:t>
      </w:r>
    </w:p>
    <w:p>
      <w:r>
        <w:t>한국주택금융공사에 지원한 이유는 상담과 서류 검토 업무가 사람의 신뢰를 직접 만드는 일이라고 보았기 때문입니다. 한국주택금융공사의 고객 설명 및 주택금융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찾았고,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한국주택금융공사에서도 공공성과 고객 설명 업무를 맡을 때 처리 단계, 필요 서류, 확인 경로를 먼저 정리하겠습니다. 이를 통해 고객이 같은 내용을 반복해서 묻지 않고, 담당자도 정확한 기준으로 판단할 수 있는 업무 흐름을 만들겠습니다.</w:t>
      </w:r>
    </w:p>
    <w:p>
      <w:pPr>
        <w:pStyle w:val="Heading3"/>
      </w:pPr>
      <w:r>
        <w:t>문항 2</w:t>
      </w:r>
    </w:p>
    <w:p>
      <w:r>
        <w:t>공사의 조직문화(협력, 도전, 포용) 중 지원자가 가장 부합하다고 생각하는 가치에 대하여 지원자의 학업, 경험*(동아리·대외활동 등)을 기반으로 에피소드 형식으로 기술해 주십시오. * 경력사항 기반 작성 지양</w:t>
      </w:r>
    </w:p>
    <w:p>
      <w:r>
        <w:t>한국주택금융공사에서 문제를 해결할 때는 서류 검토와 공공성 관련 과정의 반복 원인을 먼저 확인해야 한다고 생각합니다. 한국주택금융공사의 주택금융 및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단순한 민원으로 넘기지 않았습니다. 저는 이용자 동선과 검색 방식, 서가 배열을 비교하며 불편이 생기는 지점을 정리했습니다. 이후 키워드 중심 안내와 추천 도서 배치를 제안하고, 작업 구간을 나누어 동료 부담도 줄였습니다. 그 결과 문의가 줄고 이용자가 원하는 자료를 찾는 시간도 짧아졌습니다. 한국주택금융공사에서도 고객 설명과 주택금융 과정에서 반복되는 보완 요청을 그대로 처리하지 않고 원인을 정리하겠습니다.</w:t>
      </w:r>
    </w:p>
    <w:p>
      <w:pPr>
        <w:pStyle w:val="Heading3"/>
      </w:pPr>
      <w:r>
        <w:t>문항 3</w:t>
      </w:r>
    </w:p>
    <w:p>
      <w:r>
        <w:t>공사 상품(보금자리론, 주택보증, 주택연금 등) 중 지원자가 가장 관심을 갖고 있는 상품을 1가지 선택하고, 그 이유와 본인이 기여할 수 있는 방안에 대해 기술해 주십시오.</w:t>
      </w:r>
    </w:p>
    <w:p>
      <w:r>
        <w:t>저는 한국주택금융공사에서 공공성과 고객 설명 업무를 정확하게 연결하는 직원이 되고 싶습니다. 한국주택금융공사에서 상담과 서류 검토 업무를 맡는다면 원칙과 설명 가능성을 함께 지키겠습니다. 서울시청 근무 중 정산 자료를 검토할 때, 저는 단정 대신 제출 자료, 확인 경로, 판단 이유를 분리했습니다. 그 결과 담당자가 추가로 검토할 수 있는 형태로 보고했고, 업무 처리의 신뢰를 지킬 수 있었습니다. 국민연금공단 인턴, 서울시청 근무, 도서관 업무를 거치며 자료 확인과 고객 설명을 분리할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점도 경험했습니다. 한국주택금융공사에서도 주택금융과 상담 업무를 맡으면 빠른 처리보다 다시 확인할 수 있는 처리를 우선하겠습니다.</w:t>
      </w:r>
    </w:p>
    <w:p>
      <w:r>
        <w:br w:type="page"/>
      </w:r>
    </w:p>
    <w:p>
      <w:pPr>
        <w:pStyle w:val="Heading1"/>
      </w:pPr>
      <w:r>
        <w:t>04. submission_ready_drafts\04_26-03-04_국민건강보험공단(h·well) [일반]강원_행정 6급가_개선안.md</w:t>
      </w:r>
    </w:p>
    <w:p>
      <w:pPr>
        <w:pStyle w:val="Heading1"/>
      </w:pPr>
      <w:r>
        <w:t>04_26-03-04_국민건강보험공단(h·well) [일반]강원_행정 6급가_개선안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사람과 공동의 목표를 추진하는 과정에서 다른 의견이나 이해관계로 어려움이 있었던 경험을 기술해 주시기 바랍니다. 협력을 이끌어 내기 위해 어떤 방식으로 소통하고 조율하였는지, 그 과정에서 중요하게 고려한 점은 무엇인지 본인의 역할과 결과를 중심으로 기술해 주시기 바랍니다.</w:t>
      </w:r>
    </w:p>
    <w:p>
      <w:r>
        <w:t>국민건강보험공단에서의 목표는 민원 응대와 공정성 업무를 안정적으로 처리하는 실무자가 되는 것입니다. 국민건강보험공단의 기록 정확성,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체크리스트를 만들고, 처리 과정에서 놓치기 쉬운 항목을 공유하겠습니다. 이후에는 행정 처리와 기록 정확성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개인적인 생각이나 주변의 압박이 아닌, 규정이나 원칙을 기준으로 공정한 결정을 내려야 했던 경험에 대하여 기술해 주시기 바랍니다. 당시 어떤 기준으로 의사결정을 했는지, 그 결과에 대해 본인이 느꼈던 점은 무엇인지 구체적으로 기술해 주시기 바랍니다.</w:t>
      </w:r>
    </w:p>
    <w:p>
      <w:r>
        <w:t>국민건강보험공단에서 신뢰를 지키려면 공정성과 행정 처리 과정에서 사실과 추정을 구분하는 태도가 필요합니다. 국민건강보험공단의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근거를 남기는 일임을 배웠습니다. 국민건강보험공단에서도 기록 정확성과 제도 안내 업무를 처리할 때 기준, 자료, 판단 과정을 구분해 기록하겠습니다.</w:t>
      </w:r>
    </w:p>
    <w:p>
      <w:pPr>
        <w:pStyle w:val="Heading3"/>
      </w:pPr>
      <w:r>
        <w:t>문항 3</w:t>
      </w:r>
    </w:p>
    <w:p>
      <w:r>
        <w:t>3. 기존의 방식이나 절차에 대해 불편하거나 비효율적이라고 느껴 개선이 필요하다고 판단한 경험을 기술해 주시기 바랍니다. 당시 어떤 점이 문제라고 생각했는지, 이를 개선하기 위해 어떻게 행동하였는지를 중심으로 기술해 주시기 바랍니다.</w:t>
      </w:r>
    </w:p>
    <w:p>
      <w:r>
        <w:t>국민건강보험공단에서 문제를 해결할 때는 행정 처리와 기록 정확성 과정에서 반복 원인을 먼저 확인해야 한다고 생각합니다. 국민건강보험공단에서 민원 응대와 공정성 업무를 맡는다면 원칙과 설명 가능성을 함께 지키겠습니다. 서울시청 근무 중 정산 자료를 검토할 때 저는 단정하는 대신 제출 자료, 확인 경로, 판단 이유를 분리했습니다. 그 결과 담당자가 추가 검토할 수 있는 형태로 보고했고, 업무 처리의 신뢰를 지킬 수 있었습니다. 도서관 근무 중 이용자들이 같은 위치를 반복해 묻는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시간도 짧아졌습니다.</w:t>
      </w:r>
    </w:p>
    <w:p>
      <w:pPr>
        <w:pStyle w:val="Heading3"/>
      </w:pPr>
      <w:r>
        <w:t>문항 4</w:t>
      </w:r>
    </w:p>
    <w:p>
      <w:r>
        <w:t>4. 지원한 직무분야와 관련하여, 본인이 갖춘 전문지식 또는 기술, 경력을 어떻게 습득하고 발전시키기 위해 노력하였는지, 본인의 경험을 객관적인 실적을 포함하여 구체적으로 기술해 주시기 바랍니다.</w:t>
      </w:r>
    </w:p>
    <w:p>
      <w:r>
        <w:t>제가 국민건강보험공단에서 활용할 강점은 기록 정확성과 제도 안내 업무를 한 화면에서 판단할 수 있게 정리하는 능력입니다. 국민건강보험공단의 공정성과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5</w:t>
      </w:r>
    </w:p>
    <w:p>
      <w:r>
        <w:t>기재한 경력사항에 대하여 실제 수행한 업무를 기준으로 기술하시기 바랍니다.</w:t>
      </w:r>
    </w:p>
    <w:p>
      <w:r>
        <w:t>저는 국민건강보험공단에서 제도 안내와 민원 응대 업무를 정확하게 연결하는 직원이 되고 싶습니다. 국민건강보험공단의 행정 처리와 기록 정확성 업무는 고객이 이해하는 순간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공정성과 행정 처리 업무를 맡으면 빠른 처리보다 다시 확인 가능한 처리를 우선하겠습니다.</w:t>
      </w:r>
    </w:p>
    <w:p>
      <w:pPr>
        <w:pStyle w:val="Heading3"/>
      </w:pPr>
      <w:r>
        <w:t>문항 6</w:t>
      </w:r>
    </w:p>
    <w:p>
      <w:r>
        <w:t>기재한 경험사항에 대하여 실제 활동한 내용을 기준으로 기술하시기 바랍니다.</w:t>
      </w:r>
    </w:p>
    <w:p>
      <w:r>
        <w:t>저는 국민건강보험공단에서 민원 응대와 공정성 업무를 정확하게 연결하는 직원이 되고 싶습니다. 국민건강보험공단에서 기록 정확성과 제도 안내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행정 처리와 기록 정확성 업무를 맡으면 빠른 처리보다 다시 확인 가능한 처리를 우선하겠습니다.</w:t>
      </w:r>
    </w:p>
    <w:p>
      <w:r>
        <w:br w:type="page"/>
      </w:r>
    </w:p>
    <w:p>
      <w:pPr>
        <w:pStyle w:val="Heading1"/>
      </w:pPr>
      <w:r>
        <w:t>05. submission_ready_drafts\05_26-03-12_건강보험심사평가원(HIRA) 행정직_사무 행정_6급가_일반_개선안.md</w:t>
      </w:r>
    </w:p>
    <w:p>
      <w:pPr>
        <w:pStyle w:val="Heading1"/>
      </w:pPr>
      <w:r>
        <w:t>05_26-03-12_건강보험심사평가원(HIRA) 행정직_사무 행정_6급가_일반_개선안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지원 직무에 필요한 지식과 기술(공고문 [별첨1] 참고)을 습득하기 위해 노력했던 경험을 기술하고, 입사 후 해당 역량을 어떻게 발휘할 수 있을지 구체적으로 기술하여 주십시오. (500자 이내)</w:t>
      </w:r>
    </w:p>
    <w:p>
      <w:r>
        <w:t>건강보험심사평가원에서 저의 목표는 평가와 자료 검토 업무를 안정적으로 처리하는 실무자가 되는 것입니다. 건강보험심사평가원의 공정성과 심사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기록 정확성과 공정성 관련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주변에서 모두 당연하게 받아들이는 관행이지만 원칙에 위배된다고 판단하여 이를 개선하고자 노력했던 경험을 구체적으로 기술하여 주십시오. (500자 이내)</w:t>
      </w:r>
    </w:p>
    <w:p>
      <w:r>
        <w:t>건강보험심사평가원에서 문제를 해결할 때는 자료 검토와 기록 정확성 과정에서 반복이 생기는 원인을 먼저 확인해야 한다고 생각합니다. 건강보험심사평가원의 심사와 평가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위치를 반복해서 문의하는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3</w:t>
      </w:r>
    </w:p>
    <w:p>
      <w:r>
        <w:t>본인의 단점으로 소통에 어려움을 겪었던 경험과, 이를 극복하기 위해 어떤 노력을 하였는지 구체적으로 기술하여 주십시오. (500자 이내)</w:t>
      </w:r>
    </w:p>
    <w:p>
      <w:r>
        <w:t>저는 건강보험심사평가원에서 기록 정확성과 공정성 업무를 정확하게 연결하는 직원이 되고 싶습니다. 건강보험심사평가원에서 평가와 자료 검토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심사와 평가 업무를 맡으면 빠른 처리보다 다시 확인 가능한 처리를 우선하겠습니다.</w:t>
      </w:r>
    </w:p>
    <w:p>
      <w:pPr>
        <w:pStyle w:val="Heading3"/>
      </w:pPr>
      <w:r>
        <w:t>문항 4</w:t>
      </w:r>
    </w:p>
    <w:p>
      <w:r>
        <w:t>업무 수행 중 기존보다 효율적인 방식을 주도적으로 도입하여 성과를 냈던 경험을 제시하고, 새로운 방식의 도입 배경과 그 결과를 구체적으로 기술하여 주십시오. (500자 이내)</w:t>
      </w:r>
    </w:p>
    <w:p>
      <w:r>
        <w:t>저는 건강보험심사평가원에서 공정성과 심사 업무를 정확하게 연결하는 직원이 되고 싶습니다. 건강보험심사평가원의 자료 검토와 기록 정확성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평가와 자료 검토 업무를 맡으면 빠른 처리보다 다시 확인 가능한 처리를 우선하겠습니다.</w:t>
      </w:r>
    </w:p>
    <w:p>
      <w:r>
        <w:br w:type="page"/>
      </w:r>
    </w:p>
    <w:p>
      <w:pPr>
        <w:pStyle w:val="Heading1"/>
      </w:pPr>
      <w:r>
        <w:t>06. submission_ready_drafts\06_26-03-17_국민연금공단(NPS) [일반전형-권역] 6급 사무직_개선안.md</w:t>
      </w:r>
    </w:p>
    <w:p>
      <w:pPr>
        <w:pStyle w:val="Heading1"/>
      </w:pPr>
      <w:r>
        <w:t>06_26-03-17_국민연금공단(NPS) [일반전형-권역] 6급 사무직_개선안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맡은 업무(역할)를 수행하면서 책임감을 발휘해 업무(역할)를 완수했던 경험에 대해 당시 상황, 본인의 행동, 그리고 결과를 중심으로 상세히 기술해 주십시오.(600자 이상 800자 미만)</w:t>
      </w:r>
    </w:p>
    <w:p>
      <w:r>
        <w:t>국민연금공단에서 신뢰를 지키려면 민원 응대와 자료 검토 과정에서 사실과 추정을 구분하는 태도가 필요합니다. 국민연금공단의 공공성과 제도 안내 업무에 비추어 볼 때,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서울시청 코로나19 지원 업무 중 숙박비 정산 자료를 검토하면서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국민연금공단에서도 행정 처리와 공공성 업무를 수행할 때 기준, 자료, 판단 과정을 구분해 기록하겠습니다. 그 결과 고객에게는 공정한 설명을 제공하고, 조직에는 다시 확인할 수 있는 업무 흔적을 남길 수 있습니다. 저는 관행보다 기준을 우선하며 정확성과 신뢰를 지키는 방식으로 일하겠습니다.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2</w:t>
      </w:r>
    </w:p>
    <w:p>
      <w:r>
        <w:t>2. 새로운 조직이나 팀에 합류했을 당시 구성원들과 관계를 형성하고 조직에 적응하기 위해 노력했던 경험에 대해 구체적으로 기술해 주십시오.(600자 이상 800자 미만)</w:t>
      </w:r>
    </w:p>
    <w:p>
      <w:r>
        <w:t>저는 국민연금공단에서 자료 검토와 행정 처리 업무를 정확하게 연결하는 직원이 되고 싶습니다. 국민연금공단의 제도 안내와 민원 응대 업무에서는 동료가 바로 이해할 수 있는 공유 방식도 중요하다고 봅니다. 도서관 근무 중 반복 문의가 많았을 때 저는 먼저 문의가 발생하는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국민연금공단에서도 공공성과 제도 안내 업무를 맡으면 빠른 처리보다 다시 확인할 수 있는 처리를 우선하겠습니다. 그 결과 고객 신뢰와 내부 업무 효율을 함께 높이는 실무자가 되겠습니다. 제 강점은 거창한 성과보다 작은 오류를 줄이고 다음 사람이 바로 활용할 수 있는 상태로 남기는 데 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3</w:t>
      </w:r>
    </w:p>
    <w:p>
      <w:r>
        <w:t>1. 본인이 보유한 직무역량이 우리 조직의 목표 달성 또는 주요 현안 해결에 어떻게 기여할 수 있는지 설명하고 입사 후 실무 현장에서 실천할 수 있는 구체적인 행동 계획을 기술해 주십시오. (600자 이상 800자 미만)</w:t>
      </w:r>
    </w:p>
    <w:p>
      <w:r>
        <w:t>국민연금공단에서의 목표는 행정 처리, 공공성 업무를 안정적으로 처리하는 실무자가 되는 것입니다. 국민연금공단에서 민원 응대,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제도 안내, 민원 응대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국민연금공단에서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4</w:t>
      </w:r>
    </w:p>
    <w:p>
      <w:r>
        <w:t>2. 이해관계가 상충하거나 규정에 반하는 요구를 하는 고객 또는 상대방을 설득하여 원칙을 지키면서도 합의를 도출한 경험에 대해 기술해 주십시오. 특히 상대방을 설득하기 위해 활용한 본인만의 논리나 소통 전략은 무엇이었는지 구체적으로 기술해 주십시오.(600자 이상 800자 미만)</w:t>
      </w:r>
    </w:p>
    <w:p>
      <w:r>
        <w:t>국민연금공단의 업무에서는 공공성과 제도 안내 업무가 한 사람의 노력만으로 완성되기 어렵다고 생각합니다. 국민연금공단의 자료 검토와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국민연금공단에서도 의견이 다를 때 민원 응대와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r>
        <w:br w:type="page"/>
      </w:r>
    </w:p>
    <w:p>
      <w:pPr>
        <w:pStyle w:val="Heading1"/>
      </w:pPr>
      <w:r>
        <w:t>07. submission_ready_drafts\07_26-03-28_신한은행 일반직_일반_개선안.md</w:t>
      </w:r>
    </w:p>
    <w:p>
      <w:pPr>
        <w:pStyle w:val="Heading1"/>
      </w:pPr>
      <w:r>
        <w:t>07_26-03-28_신한은행 일반직_일반_개선안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지원자와 차별화되는 본인만의 강점을 한가지 선택하여, 이를 신한은행에서 어떻게 발휘할 수 있을지 작성해 주세요.</w:t>
      </w:r>
    </w:p>
    <w:p>
      <w:r>
        <w:t>제가 신한은행에서 활용할 강점은 금융소비자 보호와 상담 업무를 한 화면에서 판단할 수 있도록 정리하는 능력입니다. 신한은행의 서류 처리와 고객 신뢰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확인할 수 있게 했습니다. 이 과정에서 자료 검토는 단순 입력에 그치지 않고 오류 가능성을 낮추며 고객 안내의 정확성을 높이는 일임을 배웠습니다.</w:t>
      </w:r>
    </w:p>
    <w:p>
      <w:pPr>
        <w:pStyle w:val="Heading3"/>
      </w:pPr>
      <w:r>
        <w:t>문항 2</w:t>
      </w:r>
    </w:p>
    <w:p>
      <w:r>
        <w:t>2. 본인이 중요하게 생각하는 가치관이 타인과 충돌했던 경험은 무엇이며, 이를 어떻게 해결했는지 작성해 주세요.</w:t>
      </w:r>
    </w:p>
    <w:p>
      <w:r>
        <w:t>신한은행에서 신뢰를 지키려면 상담과 내부통제 과정에서 사실과 추정을 구분하는 태도가 필요합니다. 신한은행의 고객 신뢰와 금융소비자 보호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나누어 정리한 뒤 담당자에게 보고했습니다. 이 과정에서 원칙을 지킨다는 것은 상대를 의심하는 일이 아니라 누구나 납득할 근거를 남기는 일임을 배웠습니다. 신한은행에서도 서류와 고객 신뢰 업무를 처리할 때 기준, 자료, 판단 과정을 구분해 기록하겠습니다.</w:t>
      </w:r>
    </w:p>
    <w:p>
      <w:pPr>
        <w:pStyle w:val="Heading3"/>
      </w:pPr>
      <w:r>
        <w:t>문항 3</w:t>
      </w:r>
    </w:p>
    <w:p>
      <w:r>
        <w:t>3. 최근 사회 이슈 중 중요하다고 생각되는 한 가지를 선택하고 해당 이슈가 은행업에 어떤 영향을 끼칠 것으로 예상되는지 본인의 생각을 작성해 주세요.</w:t>
      </w:r>
    </w:p>
    <w:p>
      <w:r>
        <w:t>신한은행의 역할을 볼 때 중요한 흐름은 내부통제와 서류 업무가 고객에게 이해 가능한 서비스로 이어지는지라고 생각합니다. 신한은행에서 금융소비자 보호와 상담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맞게 풀어야 한다는 점을 배웠습니다. 국민연금공단 인턴 때도 자료를 한 번에 확인하도록 정리하자 안내와 내부 처리 속도가 함께 좋아졌습니다. 신한은행에서도 고객 신뢰와 금융소비자 보호에 필요한 조건, 서류, 처리 단계를 쉬운 말로 정리하겠습니다.</w:t>
      </w:r>
    </w:p>
    <w:p>
      <w:pPr>
        <w:pStyle w:val="Heading3"/>
      </w:pPr>
      <w:r>
        <w:t>문항 4</w:t>
      </w:r>
    </w:p>
    <w:p>
      <w:r>
        <w:t>4. 은행 입행 10년 혹은 20년 후 본인의 모습을 상상해보고 어떤 분야의 전문가로 성장하고 싶은지 기술해 주세요.</w:t>
      </w:r>
    </w:p>
    <w:p>
      <w:r>
        <w:t>신한은행에서의 목표는 서류와 고객 신뢰 업무를 안정적으로 처리하는 실무자가 되는 것입니다. 신한은행의 상담과 내부통제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금융소비자 보호와 상담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08. submission_ready_drafts\08_26-05-27_우리은행 지역인재 (강원)_개선안.md</w:t>
      </w:r>
    </w:p>
    <w:p>
      <w:pPr>
        <w:pStyle w:val="Heading1"/>
      </w:pPr>
      <w:r>
        <w:t>08_26-05-27_우리은행 지역인재 (강원)_개선안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우리은행에 지원한 이유와 입행 후 이루고 싶은 목표를 구체적으로 설명해 주세요.</w:t>
      </w:r>
    </w:p>
    <w:p>
      <w:r>
        <w:t>우리은행에서의 목표는 상담과 금융서비스 업무를 안정적으로 처리하는 실무자가 되는 것입니다. 우리은행의 서류 및 지역 고객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책임 업무와 서류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지원 지역에서 우리은행이 ‘가장 먼저 선택받는 주거래 은행’이 되기 위한 방안을 구체적으로 설명해 주세요.</w:t>
      </w:r>
    </w:p>
    <w:p>
      <w:r>
        <w:t>저는 우리은행에서 금융서비스와 책임 업무를 정확하게 연결하는 직원이 되고 싶습니다. 우리은행의 지역 고객 및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우리은행에서도 서류 및 지역 고객 업무를 맡으면 빠른 처리보다 다시 확인 가능한 처리를 우선하겠습니다.</w:t>
      </w:r>
    </w:p>
    <w:p>
      <w:pPr>
        <w:pStyle w:val="Heading3"/>
      </w:pPr>
      <w:r>
        <w:t>문항 3</w:t>
      </w:r>
    </w:p>
    <w:p>
      <w:r>
        <w:t>3. 기존 프로세스를 개선하여 성공적으로 변화를 만들어낸 경험을 구체적으로 작성해 주세요.</w:t>
      </w:r>
    </w:p>
    <w:p>
      <w:r>
        <w:t>우리은행에서 문제를 해결할 때는 책임 업무와 서류 과정에서 반복이 생기는 원인을 먼저 확인해야 한다고 생각합니다. 우리은행에서 상담과 금융서비스 업무를 맡는다면 원칙과 설명 가능성을 함께 지키겠습니다. 서울시청 근무 중 정산 자료를 검토할 때 저는 단정하기보다 제출 자료, 확인 경로, 판단 이유를 분리했습니다. 그 결과 담당자가 추가로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지역 고객 상담 과정에서 반복되는 보완 요청을 그냥 처리하지 않고 원인을 정리하겠습니다.</w:t>
      </w:r>
    </w:p>
    <w:p>
      <w:pPr>
        <w:pStyle w:val="Heading3"/>
      </w:pPr>
      <w:r>
        <w:t>문항 4</w:t>
      </w:r>
    </w:p>
    <w:p>
      <w:r>
        <w:t>4. AI를 활용하여 문제를 해결한 경험 한 가지를 아래 순서에 따라 구체적으로 설명해 주세요.</w:t>
      </w:r>
    </w:p>
    <w:p>
      <w:r>
        <w:t>우리은행에서 문제를 해결할 때는 서류 및 지역 고객 과정에서 반복이 생기는 원인을 먼저 확인해야 한다고 생각합니다. 우리은행의 금융서비스와 책임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상담과 금융서비스 과정에서 반복되는 보완 요청을 그냥 처리하지 않고 원인을 정리하겠습니다.</w:t>
      </w:r>
    </w:p>
    <w:p>
      <w:r>
        <w:br w:type="page"/>
      </w:r>
    </w:p>
    <w:p>
      <w:pPr>
        <w:pStyle w:val="Heading1"/>
      </w:pPr>
      <w:r>
        <w:t>09. submission_ready_drafts\09_26-06-21_주택도시보증공사(HUG) 일반전형_금융·기금(강원)_개선안.md</w:t>
      </w:r>
    </w:p>
    <w:p>
      <w:pPr>
        <w:pStyle w:val="Heading1"/>
      </w:pPr>
      <w:r>
        <w:t>09_26-06-21_주택도시보증공사(HUG) 일반전형_금융·기금(강원)_개선안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심사와 리스크 업무가 사람의 신뢰를 직접 만드는 일이라고 보았기 때문입니다. 주택도시보증공사의 주거 안정과 보증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검토와 주거 안정 업무를 맡을 때 처리 단계, 필요 서류, 확인 경로를 먼저 정리하겠습니다. 이를 통해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리스크와 서류 검토 업무가 고객이 이해할 수 있는 서비스로 이어지는지라고 생각합니다. 주택도시보증공사의 보증과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맞게 풀어야 한다는 점을 배웠습니다. 국민연금공단 인턴 때도 자료를 한 번에 확인할 수 있게 정리하자 안내와 내부 처리 속도가 함께 좋아졌습니다. 주택도시보증공사에서도 주거 안정과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검토와 주거 안정 과정에서 반복이 생기는 원인을 먼저 확인해야 한다고 생각합니다. 주택도시보증공사에서 심사와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위치를 반복해서 문의하는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보증과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안정과 보증 과정에서 사실과 추정을 구분하는 태도가 필요합니다. 주택도시보증공사의 리스크와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심사와 리스크 업무를 처리할 때 기준, 자료, 판단 과정을 구분해 기록하겠습니다.</w:t>
      </w:r>
    </w:p>
    <w:p>
      <w:r>
        <w:br w:type="page"/>
      </w:r>
    </w:p>
    <w:p>
      <w:pPr>
        <w:pStyle w:val="Heading1"/>
      </w:pPr>
      <w:r>
        <w:t>10. submission_ready_drafts\10_26-06-21_주택도시보증공사(HUG) 일반전형_금융·기금(강원)_최종개선본_patina_개선안.md</w:t>
      </w:r>
    </w:p>
    <w:p>
      <w:pPr>
        <w:pStyle w:val="Heading1"/>
      </w:pPr>
      <w:r>
        <w:t>10_26-06-21_주택도시보증공사(HUG) 일반전형_금융·기금(강원)_최종개선본_patina_개선안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제가 주택도시보증공사에 지원한 이유는 심사와 리스크 업무가 사람의 신뢰를 직접 만드는 일이라고 보았기 때문입니다. 주택도시보증공사의 주거 안정과 보증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검토와 주거 안정 업무를 맡을 때 처리 단계, 필요 서류, 확인 경로를 먼저 정리하겠습니다. 이를 통해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리스크와 서류 검토 업무가 고객이 이해할 수 있는 서비스로 이어지는지가 중요하다고 생각합니다. 주택도시보증공사의 보증과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내용이라도 고객 상황에 맞게 풀어야 한다는 점을 배웠습니다. 국민연금공단 인턴 때도 자료를 한 번에 확인할 수 있게 정리하자 안내와 내부 처리 속도가 함께 좋아졌습니다. 주택도시보증공사에서도 주거 안정과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검토와 주거 안정 과정에서 반복이 생기는 원인을 먼저 확인해야 한다고 생각합니다. 주택도시보증공사에서 심사와 리스크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도서관 근무 중 이용자들이 같은 위치를 반복해 문의하는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시간도 짧아졌습니다. 주택도시보증공사에서도 보증과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안정과 보증 과정에서 사실과 추정을 구분하는 태도가 필요합니다. 주택도시보증공사의 리스크와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심사와 리스크 업무를 처리할 때 기준, 자료, 판단 과정을 구분해 기록하겠습니다.</w:t>
      </w:r>
    </w:p>
    <w:p>
      <w:r>
        <w:br w:type="page"/>
      </w:r>
    </w:p>
    <w:p>
      <w:pPr>
        <w:pStyle w:val="Heading1"/>
      </w:pPr>
      <w:r>
        <w:t>11. submission_ready_drafts\11_26-06-21_주택도시보증공사(HUG) 일반전형_금융·기금(강원)_최종상위권_patina_개선안.md</w:t>
      </w:r>
    </w:p>
    <w:p>
      <w:pPr>
        <w:pStyle w:val="Heading1"/>
      </w:pPr>
      <w:r>
        <w:t>11_26-06-21_주택도시보증공사(HUG) 일반전형_금융·기금(강원)_최종상위권_patina_개선안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12. submission_ready_drafts\12_IBK기업은행_자기소개서_최종본_개선안.md</w:t>
      </w:r>
    </w:p>
    <w:p>
      <w:pPr>
        <w:pStyle w:val="Heading1"/>
      </w:pPr>
      <w:r>
        <w:t>12_IBK기업은행_자기소개서_최종본_개선안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IBK기업은행을 선택하신 이유와 지원동기를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본인이 생각하는 장점과 단점을 구체적인 경험과 함께 작성해 주세요.</w:t>
      </w:r>
    </w:p>
    <w:p>
      <w:r>
        <w:t>저는 IBK기업은행에서 고객 상담, 서류 검토 업무를 정확하게 연결하는 직원이 되고 싶습니다.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여신, 중소기업 업무를 맡으면 빠른 처리보다 다시 확인 가능한 처리를 우선하겠습니다.</w:t>
      </w:r>
    </w:p>
    <w:p>
      <w:pPr>
        <w:pStyle w:val="Heading3"/>
      </w:pPr>
      <w:r>
        <w:t>문항 3</w:t>
      </w:r>
    </w:p>
    <w:p>
      <w:r>
        <w:t>남들과는 다른 지원자만의 경험, 또는 전력을 다했던 경험을 작성해 주세요.</w:t>
      </w:r>
    </w:p>
    <w:p>
      <w:r>
        <w:t>저는 IBK기업은행에서 서류 검토, 여신 업무를 정확하게 연결하는 직원이 되고 싶습니다.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중소기업, 금융 업무를 맡으면 빠른 처리보다 다시 확인 가능한 처리를 우선하겠습니다.</w:t>
      </w:r>
    </w:p>
    <w:p>
      <w:r>
        <w:br w:type="page"/>
      </w:r>
    </w:p>
    <w:p>
      <w:pPr>
        <w:pStyle w:val="Heading1"/>
      </w:pPr>
      <w:r>
        <w:t>13. submission_ready_drafts\13_NH농협은행_6급_자기소개서_블라인드_최종본_개선안_개선안.md</w:t>
      </w:r>
    </w:p>
    <w:p>
      <w:pPr>
        <w:pStyle w:val="Heading1"/>
      </w:pPr>
      <w:r>
        <w:t>13_NH농협은행_6급_자기소개서_블라인드_최종본_개선안_개선안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14. submission_ready_drafts\14_NH농협은행_6급_자기소개서_최종제출본_개선안.md</w:t>
      </w:r>
    </w:p>
    <w:p>
      <w:pPr>
        <w:pStyle w:val="Heading1"/>
      </w:pPr>
      <w:r>
        <w:t>14_NH농협은행_6급_자기소개서_최종제출본_개선안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15. submission_ready_drafts\15_ssis_개선안.md</w:t>
      </w:r>
    </w:p>
    <w:p>
      <w:pPr>
        <w:pStyle w:val="Heading1"/>
      </w:pPr>
      <w:r>
        <w:t>15_ssis_개선안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16. submission_ready_drafts\16_기업은행_개선안.md</w:t>
      </w:r>
    </w:p>
    <w:p>
      <w:pPr>
        <w:pStyle w:val="Heading1"/>
      </w:pPr>
      <w:r>
        <w:t>16_기업은행_개선안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IBK기업은행 지원동기와 입사 후 목표를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직무역량과 이를 발휘한 경험을 작성해 주세요.</w:t>
      </w:r>
    </w:p>
    <w:p>
      <w:r>
        <w:t>제가 IBK기업은행에서 활용할 강점은 고객 상담, 서류 검토 업무를 한 화면에서 판단할 수 있게 정리하는 능력입니다.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IBK기업은행에서도 여신, 중소기업 업무를 다룰 때 원자료, 판단 기준, 보완 필요 항목을 분리해 기록하겠습니다.</w:t>
      </w:r>
    </w:p>
    <w:p>
      <w:pPr>
        <w:pStyle w:val="Heading3"/>
      </w:pPr>
      <w:r>
        <w:t>문항 3</w:t>
      </w:r>
    </w:p>
    <w:p>
      <w:r>
        <w:t>3. 협업 또는 문제해결 경험을 작성해 주세요.</w:t>
      </w:r>
    </w:p>
    <w:p>
      <w:r>
        <w:t>IBK기업은행의 업무에서는 서류 검토, 여신 업무가 한 사람의 노력만으로 완성되기 어렵다고 생각합니다.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IBK기업은행에서도 의견이 다를 때 중소기업, 금융라는 공동 목표를 먼저 확인하겠습니다.</w:t>
      </w:r>
    </w:p>
    <w:p>
      <w:pPr>
        <w:pStyle w:val="Heading3"/>
      </w:pPr>
      <w:r>
        <w:t>문항 4</w:t>
      </w:r>
    </w:p>
    <w:p>
      <w:r>
        <w:t>4. 원칙과 책임감을 지킨 경험을 작성해 주세요.</w:t>
      </w:r>
    </w:p>
    <w:p>
      <w:r>
        <w:t>IBK기업은행에서 신뢰를 지키려면 여신, 중소기업 과정에서 사실과 추정을 구분하는 태도가 필요합니다. IBK기업은행의 고객 상담,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IBK기업은행에서도 금융, 고객 상담 업무를 처리할 때 기준, 자료, 판단 과정을 구분해 기록하겠습니다.</w:t>
      </w:r>
    </w:p>
    <w:p>
      <w:r>
        <w:br w:type="page"/>
      </w:r>
    </w:p>
    <w:p>
      <w:pPr>
        <w:pStyle w:val="Heading1"/>
      </w:pPr>
      <w:r>
        <w:t>17. submission_ready_drafts\17_사회보장정보원_자기소개서_최종본_개선안.md</w:t>
      </w:r>
    </w:p>
    <w:p>
      <w:pPr>
        <w:pStyle w:val="Heading1"/>
      </w:pPr>
      <w:r>
        <w:t>17_사회보장정보원_자기소개서_최종본_개선안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18. submission_ready_drafts\18_새로운 자기소개서_2026-06-28_지역농협_NPS_선정개선_국민연금공단_선정개선본_개선안.md</w:t>
      </w:r>
    </w:p>
    <w:p>
      <w:pPr>
        <w:pStyle w:val="Heading1"/>
      </w:pPr>
      <w:r>
        <w:t>18_새로운 자기소개서_2026-06-28_지역농협_NPS_선정개선_국민연금공단_선정개선본_개선안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19. submission_ready_drafts\19_새로운 자기소개서_2026-06-28_지역농협_NPS_선정개선_국민연금공단_선정개선본_교열_patina_개선안.md</w:t>
      </w:r>
    </w:p>
    <w:p>
      <w:pPr>
        <w:pStyle w:val="Heading1"/>
      </w:pPr>
      <w:r>
        <w:t>19_새로운 자기소개서_2026-06-28_지역농협_NPS_선정개선_국민연금공단_선정개선본_교열_patina_개선안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20. submission_ready_drafts\20_새로운 자기소개서_2026-06-28_지역농협_NPS_선정개선_지역농협_강사지침반영_최종후보_개선안.md</w:t>
      </w:r>
    </w:p>
    <w:p>
      <w:pPr>
        <w:pStyle w:val="Heading1"/>
      </w:pPr>
      <w:r>
        <w:t>20_새로운 자기소개서_2026-06-28_지역농협_NPS_선정개선_지역농협_강사지침반영_최종후보_개선안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21. submission_ready_drafts\21_새로운 자기소개서_2026-06-28_지역농협_NPS_선정개선_지역농협_선정개선본_개선안.md</w:t>
      </w:r>
    </w:p>
    <w:p>
      <w:pPr>
        <w:pStyle w:val="Heading1"/>
      </w:pPr>
      <w:r>
        <w:t>21_새로운 자기소개서_2026-06-28_지역농협_NPS_선정개선_지역농협_선정개선본_개선안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22. submission_ready_drafts\22_새로운 자기소개서_2026-06-28_지역농협_NPS_선정개선_지역농협_선정개선본_교열_patina_개선안.md</w:t>
      </w:r>
    </w:p>
    <w:p>
      <w:pPr>
        <w:pStyle w:val="Heading1"/>
      </w:pPr>
      <w:r>
        <w:t>22_새로운 자기소개서_2026-06-28_지역농협_NPS_선정개선_지역농협_선정개선본_교열_patina_개선안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23. submission_ready_drafts\23_새로운 자기소개서_2026-06-28_지역농협_NPS_선정개선_지역농협_선정개선본_농협연계강화_개선안.md</w:t>
      </w:r>
    </w:p>
    <w:p>
      <w:pPr>
        <w:pStyle w:val="Heading1"/>
      </w:pPr>
      <w:r>
        <w:t>23_새로운 자기소개서_2026-06-28_지역농협_NPS_선정개선_지역농협_선정개선본_농협연계강화_개선안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24. submission_ready_drafts\24_새로운 자기소개서_25-11-18_서울특별시농수산식품공사(SAFFC) 정규직 6급_사무직_일반행정_일반_개선안.md</w:t>
      </w:r>
    </w:p>
    <w:p>
      <w:pPr>
        <w:pStyle w:val="Heading1"/>
      </w:pPr>
      <w:r>
        <w:t>24_새로운 자기소개서_25-11-18_서울특별시농수산식품공사(SAFFC) 정규직 6급_사무직_일반행정_일반_개선안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서울특별시농수산식품공사에 지원한 이유는 행정, 현장 업무가 사람의 신뢰를 직접 만드는 일이라고 보았기 때문입니다. 서울특별시농수산식품공사의 공공, 유통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서울특별시농수산식품공사에서도 민원,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서울특별시농수산식품공사의 업무에서는 현장, 민원 업무가 한 사람의 노력만으로 완성되기 어렵다고 생각합니다. 서울특별시농수산식품공사의 유통, 행정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서울특별시농수산식품공사에서도 의견이 다를 때 공공, 유통라는 공동 목표를 먼저 확인하겠습니다.</w:t>
      </w:r>
    </w:p>
    <w:p>
      <w:pPr>
        <w:pStyle w:val="Heading3"/>
      </w:pPr>
      <w:r>
        <w:t>문항 3</w:t>
      </w:r>
    </w:p>
    <w:p>
      <w:r>
        <w:t>3. 원칙과 책임감을 지킨 경험을 작성해 주세요.</w:t>
      </w:r>
    </w:p>
    <w:p>
      <w:r>
        <w:t>서울특별시농수산식품공사에서 신뢰를 지키려면 민원, 공공 과정에서 사실과 추정을 구분하는 태도가 필요합니다. 서울특별시농수산식품공사에서 행정, 현장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서울특별시농수산식품공사에서도 유통, 행정 업무를 처리할 때 기준, 자료, 판단 과정을 구분해 기록하겠습니다.</w:t>
      </w:r>
    </w:p>
    <w:p>
      <w:pPr>
        <w:pStyle w:val="Heading3"/>
      </w:pPr>
      <w:r>
        <w:t>문항 4</w:t>
      </w:r>
    </w:p>
    <w:p>
      <w:r>
        <w:t>4. 직무역량과 입사 후 활용 방안을 작성해 주세요.</w:t>
      </w:r>
    </w:p>
    <w:p>
      <w:r>
        <w:t>서울특별시농수산식품공사에서의 목표는 공공, 유통 업무를 안정적으로 처리하는 실무자가 되는 것입니다. 서울특별시농수산식품공사의 현장, 민원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현장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25. submission_ready_drafts\25_새로운 자기소개서_25-11-23_흥국생명보험 영업기획_개선안.md</w:t>
      </w:r>
    </w:p>
    <w:p>
      <w:pPr>
        <w:pStyle w:val="Heading1"/>
      </w:pPr>
      <w:r>
        <w:t>25_새로운 자기소개서_25-11-23_흥국생명보험 영업기획_개선안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 분야와 관련하여 전문성을 키우기 위해 노력한 경험을 기술해주시기 바랍니다. (1,000자)</w:t>
      </w:r>
    </w:p>
    <w:p>
      <w:r>
        <w:t>저는 흥국생명에서 고객, 상품 설명 업무를 정확하게 연결하는 직원이 되고 싶습니다. 흥국생명의 자료, 보험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흥국생명에서도 영업기획, 자료 업무를 맡으면 빠른 처리보다 다시 확인 가능한 처리를 우선하겠습니다.</w:t>
      </w:r>
    </w:p>
    <w:p>
      <w:pPr>
        <w:pStyle w:val="Heading3"/>
      </w:pPr>
      <w:r>
        <w:t>문항 2</w:t>
      </w:r>
    </w:p>
    <w:p>
      <w:r>
        <w:t>2. 다른 사람들과의 협업 또는 프로젝트 경험에 대해 설명하고, 그 결과를 구체적으로 기술해주시기 바랍니다. (1,000자)</w:t>
      </w:r>
    </w:p>
    <w:p>
      <w:r>
        <w:t>흥국생명의 업무에서는 상품 설명, 영업기획 업무가 한 사람의 노력만으로 완성되기 어렵다고 생각합니다. 흥국생명의 보험,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흥국생명에서도 의견이 다를 때 자료, 보험라는 공동 목표를 먼저 확인하겠습니다.</w:t>
      </w:r>
    </w:p>
    <w:p>
      <w:pPr>
        <w:pStyle w:val="Heading3"/>
      </w:pPr>
      <w:r>
        <w:t>문항 3</w:t>
      </w:r>
    </w:p>
    <w:p>
      <w:r>
        <w:t>3. 흥국생명에 지원하시는 동기와 입사 후 성취하고 싶은 부분을 기술해주시기 바랍니다. (1,000자)</w:t>
      </w:r>
    </w:p>
    <w:p>
      <w:r>
        <w:t>흥국생명에서의 목표는 영업기획, 자료 업무를 안정적으로 처리하는 실무자가 되는 것입니다. 흥국생명에서 고객, 상품 설명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보험, 고객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26. submission_ready_drafts\26_새로운 자기소개서_25-11-24_서울교통공사(Seoul Metro) 사무_일반전형_개선안.md</w:t>
      </w:r>
    </w:p>
    <w:p>
      <w:pPr>
        <w:pStyle w:val="Heading1"/>
      </w:pPr>
      <w:r>
        <w:t>26_새로운 자기소개서_25-11-24_서울교통공사(Seoul Metro) 사무_일반전형_개선안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서울교통공사의 업무에서는 현장 규정, 상황 대응 업무가 한 사람의 노력만으로 완성되기 어렵다고 생각합니다.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서비스, 시민 안전라는 공동 목표를 먼저 확인하겠습니다.</w:t>
      </w:r>
    </w:p>
    <w:p>
      <w:pPr>
        <w:pStyle w:val="Heading3"/>
      </w:pPr>
      <w:r>
        <w:t>문항 3</w:t>
      </w:r>
    </w:p>
    <w:p>
      <w:r>
        <w:t>3. 원칙과 책임감을 지킨 경험을 작성해 주세요.</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4. 직무역량과 입사 후 활용 방안을 작성해 주세요.</w:t>
      </w:r>
    </w:p>
    <w:p>
      <w:r>
        <w:t>서울교통공사에서의 목표는 서비스, 시민 안전 업무를 안정적으로 처리하는 실무자가 되는 것입니다.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고객 응대, 현장 규정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27. submission_ready_drafts\27_새로운 자기소개서_25-11-29_신용보증기금 체험형 청년인턴1 (보증)_개선안.md</w:t>
      </w:r>
    </w:p>
    <w:p>
      <w:pPr>
        <w:pStyle w:val="Heading1"/>
      </w:pPr>
      <w:r>
        <w:t>27_새로운 자기소개서_25-11-29_신용보증기금 체험형 청년인턴1 (보증)_개선안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신용보증기금 청년인턴에 지원하게 된 동기와 인턴생활을 통해 얻거나 배우고자 하는 점을 기술하여 주십시오. (400자 이상 600자 이내)</w:t>
      </w:r>
    </w:p>
    <w:p>
      <w:r>
        <w:t>신용보증기금에 지원한 이유는 보증, 정책금융 업무가 사람의 신뢰를 직접 만드는 일이라고 보았기 때문입니다.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신용보증기금에서도 심사, 리스크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w:t>
      </w:r>
    </w:p>
    <w:p>
      <w:pPr>
        <w:pStyle w:val="Heading3"/>
      </w:pPr>
      <w:r>
        <w:t>문항 2</w:t>
      </w:r>
    </w:p>
    <w:p>
      <w:r>
        <w:t>2. 신용보증기금이 청년인턴에게 기대하는 역량은 무엇이라고 생각하며, 본인이 그 역량에 어떻게 부합하는지 경험 또는 교육사항 등을 포함하여 기술하여 주십시오. (400자 이상 600자 이내)</w:t>
      </w:r>
    </w:p>
    <w:p>
      <w:r>
        <w:t>제가 신용보증기금에서 활용할 강점은 정책금융, 심사 업무를 한 화면에서 판단할 수 있게 정리하는 능력입니다.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신용보증기금에서도 리스크, 중소기업 업무를 다룰 때 원자료, 판단 기준, 보완 필요 항목을 분리해 기록하겠습니다. 그 결과 다음 담당자가 같은 자료를 다시 찾는 시간을 줄이고, 고객에게 일관된 설명을 제공할 수 있습니다.</w:t>
      </w:r>
    </w:p>
    <w:p>
      <w:pPr>
        <w:pStyle w:val="Heading3"/>
      </w:pPr>
      <w:r>
        <w:t>문항 3</w:t>
      </w:r>
    </w:p>
    <w:p>
      <w:r>
        <w:t>지원자가 생각하기에 신용보증기금이 이러한 프로그램을 운영하게 된 배경이 무엇인지 기술하시고, 정부가 지방소멸방지를 위해 시행 중인 정책 중 신용보증기금이 수행할 수 있는 정책을 한 가지 선택하여 소개하고 동 정부 정책과 관련하여 신용보증기금이 수행하여야 하는 역할 혹은 사업에 대해 기술하여 주시기 바랍니다. (600자 이상 900자 이내)</w:t>
      </w:r>
    </w:p>
    <w:p>
      <w:r>
        <w:t>신용보증기금의 역할을 볼 때 중요한 흐름은 심사, 리스크 업무가 고객에게 이해 가능한 서비스로 연결되는지라고 생각합니다.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신용보증기금에서도 중소기업, 보증에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w:t>
      </w:r>
    </w:p>
    <w:p>
      <w:r>
        <w:br w:type="page"/>
      </w:r>
    </w:p>
    <w:p>
      <w:pPr>
        <w:pStyle w:val="Heading1"/>
      </w:pPr>
      <w:r>
        <w:t>28. submission_ready_drafts\28_새로운 자기소개서_25-11-29_신용보증기금(KODIT) 금융사무(일반)_경영_개선안.md</w:t>
      </w:r>
    </w:p>
    <w:p>
      <w:pPr>
        <w:pStyle w:val="Heading1"/>
      </w:pPr>
      <w:r>
        <w:t>28_새로운 자기소개서_25-11-29_신용보증기금(KODIT) 금융사무(일반)_경영_개선안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
        <w:t>신용보증기금의 업무에서는 보증, 정책금융 업무가 한 사람의 노력만으로 완성되기 어렵다고 생각합니다.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2</w:t>
      </w:r>
    </w:p>
    <w:p>
      <w:r>
        <w:t>이 전략목표 중에서 본인이 입사 후 가장 크게 기여할 수 있는 것을 한가지 선택하여 그 이유를 직무 역량 토대로 기술하여 주십시오. (200자 이상 500자 이내)</w:t>
      </w:r>
    </w:p>
    <w:p>
      <w:r>
        <w:t>신용보증기금에서의 목표는 정책금융, 심사 업무를 안정적으로 처리하는 실무자가 되는 것입니다.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리스크, 중소기업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3</w:t>
      </w:r>
    </w:p>
    <w:p>
      <w:r>
        <w:t>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
        <w:t>신용보증기금에서의 목표는 심사, 리스크 업무를 안정적으로 처리하는 실무자가 되는 것입니다.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중소기업, 보증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
        <w:t>신용보증기금에서 신뢰를 지키려면 리스크, 중소기업 과정에서 사실과 추정을 구분하는 태도가 필요합니다. 신용보증기금의 정책금융, 심사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w:t>
      </w:r>
    </w:p>
    <w:p>
      <w:pPr>
        <w:pStyle w:val="Heading3"/>
      </w:pPr>
      <w:r>
        <w:t>문항 5</w:t>
      </w:r>
    </w:p>
    <w:p>
      <w:r>
        <w:t>이와 같은 정부의 지원이 신용보증기금에 미치는 영향을 분석하고, 분석한 영향에 대한 대응방안을 서술하시기 바랍니다. (400자 이상 1,000자 이내)</w:t>
      </w:r>
    </w:p>
    <w:p>
      <w:r>
        <w:t>저는 신용보증기금에서 중소기업, 보증 업무를 정확하게 연결하는 직원이 되고 싶습니다. 신용보증기금의 심사, 리스크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w:t>
      </w:r>
    </w:p>
    <w:p>
      <w:r>
        <w:br w:type="page"/>
      </w:r>
    </w:p>
    <w:p>
      <w:pPr>
        <w:pStyle w:val="Heading1"/>
      </w:pPr>
      <w:r>
        <w:t>29. submission_ready_drafts\29_새로운 자기소개서_25-11-29_주택도시보증공사(HUG) [일반전형] 금융사업_서울_개선안.md</w:t>
      </w:r>
    </w:p>
    <w:p>
      <w:pPr>
        <w:pStyle w:val="Heading1"/>
      </w:pPr>
      <w:r>
        <w:t>29_새로운 자기소개서_25-11-29_주택도시보증공사(HUG) [일반전형] 금융사업_서울_개선안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직무기술서를 참고하여 본인의 직무 관련 경험(경력·교육·자격)사항 등을 기술하여 주시기 바랍니다.</w:t>
      </w:r>
    </w:p>
    <w:p>
      <w:r>
        <w:t>제가 주택도시보증공사에서 활용할 강점은 심사, 리스크 업무를 한 화면에서 판단할 수 있게 정리하는 능력입니다.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기재 시 본인의 역할·행동·성과를 중심으로 구체적으로 작성하여 주시기 바랍니다.</w:t>
      </w:r>
    </w:p>
    <w:p>
      <w:r>
        <w:t>저는 주택도시보증공사에서 리스크, 서류 검토 업무를 정확하게 연결하는 직원이 되고 싶습니다.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주택도시보증공사에서도 주거 안정, 보증 업무를 맡으면 빠른 처리보다 다시 확인 가능한 처리를 우선하겠습니다.</w:t>
      </w:r>
    </w:p>
    <w:p>
      <w:pPr>
        <w:pStyle w:val="Heading3"/>
      </w:pPr>
      <w:r>
        <w:t>문항 3</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서류 검토, 주거 안정 업무가 사람의 신뢰를 직접 만드는 일이라고 보았기 때문입니다.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보증, 심사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4</w:t>
      </w:r>
    </w:p>
    <w:p>
      <w:r>
        <w:t>HUG의 주요 사업 중 관심 있는 1가지를 선택하고, 체험형 인턴 과정에서 본인이 기여할 수 있는 방안에 대해 기술해 주십시오.</w:t>
      </w:r>
    </w:p>
    <w:p>
      <w:r>
        <w:t>주택도시보증공사의 역할을 볼 때 중요한 흐름은 주거 안정, 보증 업무가 고객에게 이해 가능한 서비스로 연결되는지라고 생각합니다.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심사, 리스크에 필요한 조건, 서류, 처리 단계를 쉬운 말로 정리하겠습니다.</w:t>
      </w:r>
    </w:p>
    <w:p>
      <w:pPr>
        <w:pStyle w:val="Heading3"/>
      </w:pPr>
      <w:r>
        <w:t>문항 5</w:t>
      </w:r>
    </w:p>
    <w:p>
      <w:r>
        <w:t>익숙한 방식이나 관행 속에서 스스로 문제를 인식하고, 새로운 접근이나 시도를 통해 개선해본 경험을 기술해 주십시오.</w:t>
      </w:r>
    </w:p>
    <w:p>
      <w:r>
        <w:t>주택도시보증공사에서 문제를 해결할 때는 보증, 심사 과정의 반복 원인을 먼저 확인해야 한다고 생각합니다. 주택도시보증공사의 서류 검토, 주거 안정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주어진 역할에서 책임감을 가지고 성실히 임해 신뢰를 얻었던 경험을 구체적으로 기술하고, 본인에게 어떤 영향을 주었는지 작성해 주십시오.</w:t>
      </w:r>
    </w:p>
    <w:p>
      <w:r>
        <w:t>주택도시보증공사에서 신뢰를 지키려면 심사, 리스크 과정에서 사실과 추정을 구분하는 태도가 필요합니다. 주택도시보증공사에서 주거 안정, 보증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서류 검토, 주거 안정 업무를 처리할 때 기준, 자료, 판단 과정을 구분해 기록하겠습니다.</w:t>
      </w:r>
    </w:p>
    <w:p>
      <w:r>
        <w:br w:type="page"/>
      </w:r>
    </w:p>
    <w:p>
      <w:pPr>
        <w:pStyle w:val="Heading1"/>
      </w:pPr>
      <w:r>
        <w:t>30. submission_ready_drafts\30_새로운 자기소개서_25-11-29_하나저축은행 기업금융_개선안.md</w:t>
      </w:r>
    </w:p>
    <w:p>
      <w:pPr>
        <w:pStyle w:val="Heading1"/>
      </w:pPr>
      <w:r>
        <w:t>30_새로운 자기소개서_25-11-29_하나저축은행 기업금융_개선안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(499자)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(498자)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(499자)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(498자)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하나저축은행에서 이루고 싶은 10년 후 본인의 비전과 꿈에 대해서 구체적으로 기술해주십시오. (500자)</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31. submission_ready_drafts\31_새로운 자기소개서_26-01-05_서울교통공사(Seoul Metro) 7급_고객안전(일반전형)_개선안.md</w:t>
      </w:r>
    </w:p>
    <w:p>
      <w:pPr>
        <w:pStyle w:val="Heading1"/>
      </w:pPr>
      <w:r>
        <w:t>31_새로운 자기소개서_26-01-05_서울교통공사(Seoul Metro) 7급_고객안전(일반전형)_개선안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문항: 우리 공사 부문만의 차별점은 무엇이라고 생각하며, 이것이 지원을 결정하는 과정에 어떤 영향을 주었는지 기술해 주십시오.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문항: 지원한 직무에서 지원자의 강점이나 전문성을 어떻게 발휘할 수 있을지 기술해 주십시오.</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서울교통공사에서도 서비스, 시민 안전 업무를 다룰 때 원자료, 판단 기준, 보완 필요 항목을 분리해 기록하겠습니다.</w:t>
      </w:r>
    </w:p>
    <w:p>
      <w:pPr>
        <w:pStyle w:val="Heading3"/>
      </w:pPr>
      <w:r>
        <w:t>문항 3</w:t>
      </w:r>
    </w:p>
    <w:p>
      <w:r>
        <w:t>문항: 공사 부문이 서울시민과 지역사회를 위해 담당해야 할 가장 중요한 사회적 역할이나 책임은 무엇이라고 생각하는지 기술해 주십시오.</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문항: 기존에 정형화되어 있던 업무나 절차를 새로운 방식으로 개선하여 좋은 결과를 냈던 경험에 대해 기술해 주십시오.</w:t>
      </w:r>
    </w:p>
    <w:p>
      <w:r>
        <w:t>서울교통공사에서 문제를 해결할 때는 서비스, 시민 안전 과정의 반복 원인을 먼저 확인해야 한다고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문항: 입사 후 5년 내에 달성하고 싶은 구체적인 목표는 무엇이며, 이를 달성하기 위해 현재 갖고 있는 경력 로드맵(경력 준비 계획)을 기술해 주십시오.</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32. submission_ready_drafts\32_새로운 자기소개서_HUG2_개선안.md</w:t>
      </w:r>
    </w:p>
    <w:p>
      <w:pPr>
        <w:pStyle w:val="Heading1"/>
      </w:pPr>
      <w:r>
        <w:t>32_새로운 자기소개서_HUG2_개선안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주택도시보증공사의 업무에서는 리스크, 서류 검토 업무가 한 사람의 노력만으로 완성되기 어렵다고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주택도시보증공사에서도 의견이 다를 때 주거 안정, 보증라는 공동 목표를 먼저 확인하겠습니다.</w:t>
      </w:r>
    </w:p>
    <w:p>
      <w:pPr>
        <w:pStyle w:val="Heading3"/>
      </w:pPr>
      <w:r>
        <w:t>문항 3</w:t>
      </w:r>
    </w:p>
    <w:p>
      <w:r>
        <w:t>3. 원칙과 책임감을 지킨 경험을 작성해 주세요.</w:t>
      </w:r>
    </w:p>
    <w:p>
      <w:r>
        <w:t>주택도시보증공사에서 신뢰를 지키려면 서류 검토, 주거 안정 과정에서 사실과 추정을 구분하는 태도가 필요합니다.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보증, 심사 업무를 처리할 때 기준, 자료, 판단 과정을 구분해 기록하겠습니다.</w:t>
      </w:r>
    </w:p>
    <w:p>
      <w:pPr>
        <w:pStyle w:val="Heading3"/>
      </w:pPr>
      <w:r>
        <w:t>문항 4</w:t>
      </w:r>
    </w:p>
    <w:p>
      <w:r>
        <w:t>4. 직무역량과 입사 후 활용 방안을 작성해 주세요.</w:t>
      </w:r>
    </w:p>
    <w:p>
      <w:r>
        <w:t>주택도시보증공사에서의 목표는 주거 안정, 보증 업무를 안정적으로 처리하는 실무자가 되는 것입니다.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심사,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33. submission_ready_drafts\33_새로운 자기소개서_매트로 자소서(11월 24일까지 접수하기)_개선안.md</w:t>
      </w:r>
    </w:p>
    <w:p>
      <w:pPr>
        <w:pStyle w:val="Heading1"/>
      </w:pPr>
      <w:r>
        <w:t>33_새로운 자기소개서_매트로 자소서(11월 24일까지 접수하기)_개선안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지원동기</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4. 입사 후 포부</w:t>
      </w:r>
    </w:p>
    <w:p>
      <w:r>
        <w:t>서울교통공사에서의 목표는 현장 규정, 상황 대응 업무를 안정적으로 처리하는 실무자가 되는 것입니다.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서비스, 시민 안전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34. submission_ready_drafts\34_새로운 자기소개서_우리인턴_개선안.md</w:t>
      </w:r>
    </w:p>
    <w:p>
      <w:pPr>
        <w:pStyle w:val="Heading1"/>
      </w:pPr>
      <w:r>
        <w:t>34_새로운 자기소개서_우리인턴_개선안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2. 1번에서 작성한 목표를 달성하기 위해 요구되는 역량 중 본인이 가장 자신 있는 부분은 무엇이며 그 이유를 구체적으로 말씀해 주세요. *</w:t>
      </w:r>
    </w:p>
    <w:p>
      <w:r>
        <w:t>국민연금공단에서의 목표는 민원 응대, 자료 검토 업무를 안정적으로 처리하는 실무자가 되는 것입니다.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공공성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35. submission_ready_drafts\35_새로운 자기소개서_하나은행 자소서_개선안.md</w:t>
      </w:r>
    </w:p>
    <w:p>
      <w:pPr>
        <w:pStyle w:val="Heading1"/>
      </w:pPr>
      <w:r>
        <w:t>35_새로운 자기소개서_하나은행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하나은행에 지원한 이유를 본인의 지원 분야와 연관지어 구체적으로 작성해 주시기 바랍니다. (800자)</w:t>
      </w:r>
    </w:p>
    <w:p>
      <w:r>
        <w:t>하나은행에 지원한 이유는 손님이 금융상품과 절차를 이해할 수 있도록 돕는 일이 제 강점과 맞기 때문입니다. 국민연금공단 인턴 당시에는 여러 자료를 따로 확인해야 해 처리 흐름이 자주 끊겼습니다. 저는 항목별 기준을 다시 정리하고 확인 순서를 줄여 담당자가 필요한 정보를 빠르게 찾도록 도왔습니다. 이 경험을 통해 서류 검토와 상담은 분리된 일이 아니라, 정확한 근거를 쉬운 설명으로 연결하는 과정임을 배웠습니다. 하나은행에서도 손님 상담과 서류 업무를 맡으면 상품 조건, 필요 서류, 처리 단계를 먼저 구분하겠습니다. 특히 금융상품을 설명할 때는 장점만 말하기보다 손님이 확인해야 할 조건과 유의사항을 함께 짚겠습니다. 접수 이후에는 보완이 필요한 항목을 내부 기준에 맞춰 기록해 다음 상담자가 같은 내용을 다시 묻지 않도록 하겠습니다. 손님이 망설이는 지점이 있으면 용어를 바꾸어 다시 설명하고, 이해 여부를 확인한 뒤 다음 절차로 넘어가겠습니다. 입행 후에는 상품 지식과 내부 기준을 꾸준히 익혀 상담의 속도보다 설명의 정확성을 먼저 높이겠습니다. 이후 손님에게는 절차를 이해하기 쉬운 말로 설명하고, 내부 기록에는 확인한 근거와 보완 사유를 남기겠습니다. 빠른 응대만 앞세우기보다 다시 확인 가능한 처리를 통해 고객 신뢰와 업무 정확성을 함께 높이는 직원이 되겠습니다.</w:t>
      </w:r>
    </w:p>
    <w:p>
      <w:pPr>
        <w:pStyle w:val="Heading3"/>
      </w:pPr>
      <w:r>
        <w:t>문항 2</w:t>
      </w:r>
    </w:p>
    <w:p>
      <w:r>
        <w:t>2. (온기) 공동의 목표를 위해, 원팀 마인드셋으로 구성원 간 협업을 이끌어내거나 협업의 어려움을 극복하기 위해 노력했던 경험을 작성해 주시기 바랍니다. (800자)</w:t>
      </w:r>
    </w:p>
    <w:p>
      <w:r>
        <w:t>원팀으로 일하려면 각자가 맡은 일을 열심히 하는 것에서 그치지 않고, 동료가 바로 이어받을 수 있는 방식으로 공유해야 한다고 생각합니다. 도서관 근무 중 특정 서가와 검색 키워드에서 같은 문의가 반복됐습니다. 처음에는 각자 응대했지만, 대기 시간이 길어지고 동료마다 안내가 달라지는 문제가 있었습니다. 저는 문의가 몰리는 위치와 이용자 동선을 확인한 뒤, 서가 정리 구간과 안내 문구 개선을 나누어 제안했습니다. 제가 먼저 무거운 이동 작업을 맡고, 동료에게는 검색 안내 문구와 배치 확인을 요청해 부담을 나누었습니다. 이후 바뀐 안내가 실제로 통하는지 근무 중 문의 내용을 다시 확인했고, 헷갈리는 표현은 동료 의견을 받아 수정했습니다. 그 과정에서 협업은 의견을 모으는 데서 끝나지 않고, 누가 언제 무엇을 맡을지 정해야 움직인다는 점을 배웠습니다. 저는 진행 상황을 짧게 공유하고, 문제가 생기면 담당자를 탓하기보다 흐름을 다시 조정했습니다. 그 결과 이용자가 원하는 자료를 찾는 시간이 줄고, 동료들도 같은 기준으로 안내할 수 있었습니다. 하나은행에서도 손님 상담과 서류 확인 과정에서 보완 사유, 자주 묻는 질문, 처리 기준을 공유하겠습니다. 업무가 몰릴 때는 혼자 빠르게 끝내려 하기보다 역할을 나누고, 고객 대기와 내부 확인 시간을 함께 줄이는 방식으로 팀 전체의 응대 품질을 높이겠습니다.</w:t>
      </w:r>
    </w:p>
    <w:p>
      <w:pPr>
        <w:pStyle w:val="Heading3"/>
      </w:pPr>
      <w:r>
        <w:t>문항 3</w:t>
      </w:r>
    </w:p>
    <w:p>
      <w:r>
        <w:t>3. (용기) 미래에 대한 용기로 두려움을 극복하고 새로운 변화를 시도한 경험에 관해 사례를 들어 구체적으로 작성해 주시기 바랍니다. (800자)</w:t>
      </w:r>
    </w:p>
    <w:p>
      <w:r>
        <w:t>변화를 시도할 때 가장 어려운 점은 익숙한 처리 방식에서 벗어나 문제의 원인을 다시 보는 일이라고 생각합니다. 서울시청 근무 중 정산 자료를 검토하면서 주변 기준과 차이가 있는 항목을 확인한 적이 있습니다. 단정적으로 말하면 상대에게 부담을 줄 수 있었기 때문에, 저는 제출 자료와 확인 경로, 추가 검토가 필요한 이유를 분리해 정리했습니다. 처음에는 괜한 문제 제기로 보일까 조심스러웠지만, 확인하지 않은 채 넘기는 것이 더 큰 혼선을 만들 수 있다고 판단했습니다. 이후 담당자가 바로 확인할 수 있도록 항목별 근거와 보완 필요 내용을 보고했고, 업무가 감정적 판단이 아니라 자료 중심으로 이어지도록 했습니다. 또한 보고 전에는 제가 놓친 기준이 없는지 다시 대조해, 문제 제기가 개인 의견처럼 보이지 않도록 했습니다. 이 경험은 두려움이 있어도 기준을 세워 말해야 업무 신뢰를 지킬 수 있다는 계기가 됐습니다. 하나은행에서도 금융상품 상담이나 서류 확인 중 반복 보완이 생기면 기존 방식만 따르지 않겠습니다. 보완이 자주 발생하는 항목을 유형별로 기록하고, 손님에게 먼저 설명할 내용과 내부에서 재확인할 내용을 나누겠습니다. 변화가 필요한 부분은 작은 안내 문구부터 고치고, 효과가 확인되면 팀과 공유해 같은 문제가 반복되지 않게 하겠습니다. 원인을 기록하고 안내 순서를 조정해 손님이 같은 절차를 반복하지 않도록 개선하겠습니다.</w:t>
      </w:r>
    </w:p>
    <w:p>
      <w:pPr>
        <w:pStyle w:val="Heading3"/>
      </w:pPr>
      <w:r>
        <w:t>문항 4</w:t>
      </w:r>
    </w:p>
    <w:p>
      <w:r>
        <w:t>4. (동기) 자신의 성장과 발전을 위한 행동의 동기(원동력)에 대해, 입행 후 하나은행에서의 목표 달성을 위한 노력과 연관지어 작성해 주시기 바랍니다. (800자)</w:t>
      </w:r>
    </w:p>
    <w:p>
      <w:r>
        <w:t>제 성장의 원동력은 작은 불편을 그냥 넘기지 않고 다음 업무가 쉬워지는 형태로 남기려는 태도입니다. 국민연금공단 인턴 때 확인 대상과 보완 항목이 여러 자료에 흩어져 있어 담당자가 같은 내용을 반복해서 찾는 상황을 보았습니다. 저는 스프레드시트 함수와 표시 기준을 활용해 확인 항목을 한 화면에 모았고, 필요한 자료를 우선순위에 따라 볼 수 있게 정리했습니다. 그 결과 자료를 다시 찾는 시간이 줄고, 담당자가 판단해야 할 부분이 더 선명해졌습니다. 이때부터 성장은 새로운 일을 많이 하는 것보다, 배운 기준을 다음 업무에 남겨 재현 가능한 방식으로 바꾸는 과정이라고 생각하게 됐습니다. 입행 후에는 하나은행의 금융상품과 확인 절차를 먼저 정확히 익히겠습니다. 초기에는 선배의 상담 흐름과 서류 확인 순서를 기록하며 기본기를 갖추고, 이후 손님 상담에서 자주 생기는 문의와 보완 사유를 정리하겠습니다. 업무를 익히는 동안 모르는 내용을 숨기지 않고 확인받아, 잘못된 설명이 고객에게 전달되지 않도록 하겠습니다. 이후에는 제가 정리한 내용을 실제 상담 사례와 비교하며 부족한 표현을 고치겠습니다. 이를 바탕으로 안내 문구와 내부 체크리스트를 다듬고, 장기적으로는 손님에게는 쉬운 설명을, 동료에게는 바로 활용할 수 있는 기록을 남기는 실무자가 되겠습니다.</w:t>
      </w:r>
    </w:p>
    <w:p>
      <w:r>
        <w:br w:type="page"/>
      </w:r>
    </w:p>
    <w:p>
      <w:pPr>
        <w:pStyle w:val="Heading1"/>
      </w:pPr>
      <w:r>
        <w:t>36. submission_ready_drafts\36_새로운 자기소개서_하나저축은행 기업금융(수정안)_개선안.md</w:t>
      </w:r>
    </w:p>
    <w:p>
      <w:pPr>
        <w:pStyle w:val="Heading1"/>
      </w:pPr>
      <w:r>
        <w:t>36_새로운 자기소개서_하나저축은행 기업금융(수정안)_개선안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(500자)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(500자)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(500자)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(500자)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입사 후 포부 (별도 문항이 없거나 자유 기술 시 사용)</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37. submission_ready_drafts\37_새로운 자기소개서_해양박물관_개선안.md</w:t>
      </w:r>
    </w:p>
    <w:p>
      <w:pPr>
        <w:pStyle w:val="Heading1"/>
      </w:pPr>
      <w:r>
        <w:t>37_새로운 자기소개서_해양박물관_개선안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해양박물관 지원동기와 입사 후 목표를 작성해 주세요.</w:t>
      </w:r>
    </w:p>
    <w:p>
      <w:r>
        <w:t>해양박물관에 지원한 이유는 전시 운영, 교육 업무가 사람의 신뢰를 직접 만드는 일이라고 보았기 때문입니다. 해양박물관의 안전, 관람객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해양박물관에서도 자료 정리, 안전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직무역량과 이를 발휘한 경험을 작성해 주세요.</w:t>
      </w:r>
    </w:p>
    <w:p>
      <w:r>
        <w:t>제가 해양박물관에서 활용할 강점은 교육, 자료 정리 업무를 한 화면에서 판단할 수 있게 정리하는 능력입니다. 해양박물관의 관람객 안내, 전시 운영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해양박물관에서도 안전, 관람객 안내 업무를 다룰 때 원자료, 판단 기준, 보완 필요 항목을 분리해 기록하겠습니다.</w:t>
      </w:r>
    </w:p>
    <w:p>
      <w:pPr>
        <w:pStyle w:val="Heading3"/>
      </w:pPr>
      <w:r>
        <w:t>문항 3</w:t>
      </w:r>
    </w:p>
    <w:p>
      <w:r>
        <w:t>3. 협업 또는 문제해결 경험을 작성해 주세요.</w:t>
      </w:r>
    </w:p>
    <w:p>
      <w:r>
        <w:t>해양박물관의 업무에서는 자료 정리, 안전 업무가 한 사람의 노력만으로 완성되기 어렵다고 생각합니다. 해양박물관에서 전시 운영, 교육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해양박물관에서도 의견이 다를 때 관람객 안내, 전시 운영라는 공동 목표를 먼저 확인하겠습니다.</w:t>
      </w:r>
    </w:p>
    <w:p>
      <w:pPr>
        <w:pStyle w:val="Heading3"/>
      </w:pPr>
      <w:r>
        <w:t>문항 4</w:t>
      </w:r>
    </w:p>
    <w:p>
      <w:r>
        <w:t>4. 원칙과 책임감을 지킨 경험을 작성해 주세요.</w:t>
      </w:r>
    </w:p>
    <w:p>
      <w:r>
        <w:t>해양박물관에서 신뢰를 지키려면 안전, 관람객 안내 과정에서 사실과 추정을 구분하는 태도가 필요합니다. 해양박물관의 교육, 자료 정리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해양박물관에서도 전시 운영, 교육 업무를 처리할 때 기준, 자료, 판단 과정을 구분해 기록하겠습니다.</w:t>
      </w:r>
    </w:p>
    <w:p>
      <w:r>
        <w:br w:type="page"/>
      </w:r>
    </w:p>
    <w:p>
      <w:pPr>
        <w:pStyle w:val="Heading1"/>
      </w:pPr>
      <w:r>
        <w:t>38. submission_ready_drafts\38_서교공 자소서_개선안.md</w:t>
      </w:r>
    </w:p>
    <w:p>
      <w:pPr>
        <w:pStyle w:val="Heading1"/>
      </w:pPr>
      <w:r>
        <w:t>38_서교공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지원분야의 직무를 수행함에 있어서 지원자의 장점과 소개를 기술하시오. (500자)</w:t>
      </w:r>
    </w:p>
    <w:p>
      <w:r>
        <w:t>제가 서울교통공사에서 활용할 강점은 고객 응대, 현장 규정 업무를 한 화면에서 판단할 수 있게 정리하는 능력입니다.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2. 지원분야의 직무를 수행함에 있어서 요구되는 역량이 무엇이라고 생각하며, 이 역량을 갖추기 위한 노력 또는 특별한 경험을 구체적으로 기술하시오. (500자)</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 변화와 도전으로 목표를 달성했던 사례를 구체적으로 기술하시오. (500자)</w:t>
      </w:r>
    </w:p>
    <w:p>
      <w:r>
        <w:t>서울교통공사에서의 목표는 상황 대응, 서비스 업무를 안정적으로 처리하는 실무자가 되는 것입니다.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시민 안전, 고객 응대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타인과의 관계에서 가장 힘들었던 갈등상황은 무엇이었으며, 이를 어떻게 극복하였는지 구체적으로 기술하시오. (500자)</w:t>
      </w:r>
    </w:p>
    <w:p>
      <w:r>
        <w:t>서울교통공사의 업무에서는 서비스, 시민 안전 업무가 한 사람의 노력만으로 완성되기 어렵다고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5</w:t>
      </w:r>
    </w:p>
    <w:p>
      <w:r>
        <w:t>5. 공사 입사 후 본인의 비전과 목표는 무엇이며 그것을 이루기 위한 자신만의 계획에 대하여 구체적으로 기술하시오. (500자)</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w:t>
      </w:r>
    </w:p>
    <w:p>
      <w:r>
        <w:br w:type="page"/>
      </w:r>
    </w:p>
    <w:p>
      <w:pPr>
        <w:pStyle w:val="Heading1"/>
      </w:pPr>
      <w:r>
        <w:t>39. submission_ready_drafts\39_서시서_개선안.md</w:t>
      </w:r>
    </w:p>
    <w:p>
      <w:pPr>
        <w:pStyle w:val="Heading1"/>
      </w:pPr>
      <w:r>
        <w:t>39_서시서_개선안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40. submission_ready_drafts\40_서울교통공사 자소서_개선안.md</w:t>
      </w:r>
    </w:p>
    <w:p>
      <w:pPr>
        <w:pStyle w:val="Heading1"/>
      </w:pPr>
      <w:r>
        <w:t>40_서울교통공사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 성명, 수험번호, 성별, 출신지역, 출신학교, 가족관계, 학력 등 개인 식별정보는 작성하지 않도록 유의해주시기 바랍니다.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 자기소개서 작성란에는 개인신상정보 모두 블라인드 처리하여 작성하여 주시기 바랍니다.</w:t>
      </w:r>
    </w:p>
    <w:p>
      <w:r>
        <w:t>저는 서울교통공사에서 현장 규정, 상황 대응 업무를 정확하게 연결하는 직원이 되고 싶습니다.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서비스, 시민 안전 업무를 맡으면 빠른 처리보다 다시 확인 가능한 처리를 우선하겠습니다.</w:t>
      </w:r>
    </w:p>
    <w:p>
      <w:pPr>
        <w:pStyle w:val="Heading3"/>
      </w:pPr>
      <w:r>
        <w:t>문항 3</w:t>
      </w:r>
    </w:p>
    <w:p>
      <w:r>
        <w:t>지원분야와 관련된 본인의 보유 역량을 기술하여 주시기 바랍니다. *</w:t>
      </w:r>
    </w:p>
    <w:p>
      <w:r>
        <w:t>제가 서울교통공사에서 활용할 강점은 상황 대응, 서비스 업무를 한 화면에서 판단할 수 있게 정리하는 능력입니다.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4</w:t>
      </w:r>
    </w:p>
    <w:p>
      <w:r>
        <w:t>자신의 장점을 더욱 극대화 시키거나, 약점을 보완하기 위해 특별히 노력하여 좋은 결과로 이어졌던 경험에 대하여 기술하여 주시기 바랍니다. *</w:t>
      </w:r>
    </w:p>
    <w:p>
      <w:r>
        <w:t>처음에는 서울교통공사 업무에 필요한 서비스, 시민 안전를 충분히 넓게 보지 못한다는 부족함을 느꼈습니다.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서울교통공사에서도 고객 응대, 현장 규정 업무를 맡으면 처음부터 완벽하다고 생각하지 않고 기준을 계획적으로 익히겠습니다.</w:t>
      </w:r>
    </w:p>
    <w:p>
      <w:pPr>
        <w:pStyle w:val="Heading3"/>
      </w:pPr>
      <w:r>
        <w:t>문항 5</w:t>
      </w:r>
    </w:p>
    <w:p>
      <w:r>
        <w:t>갑작스럽게 발생한 주변 환경의 변화에 대응하고 적응하기 위해 기존에는 생각하지 못했던 방법을 활용했던 경험에 대해 기술하여 주시기 바랍니다. *</w:t>
      </w:r>
    </w:p>
    <w:p>
      <w:r>
        <w:t>서울교통공사에서 문제를 해결할 때는 시민 안전, 고객 응대 과정의 반복 원인을 먼저 확인해야 한다고 생각합니다.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타인과의 갈등이 발생했을 때 이를 해결하기 위해 노력하여 성공적인 결과를 얻었던 경험에 대해 기술하여 주시기 바랍니다. *</w:t>
      </w:r>
    </w:p>
    <w:p>
      <w:r>
        <w:t>서울교통공사의 업무에서는 고객 응대, 현장 규정 업무가 한 사람의 노력만으로 완성되기 어렵다고 생각합니다. 서울교통공사에서 서비스, 시민 안전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상황 대응, 서비스라는 공동 목표를 먼저 확인하겠습니다.</w:t>
      </w:r>
    </w:p>
    <w:p>
      <w:pPr>
        <w:pStyle w:val="Heading3"/>
      </w:pPr>
      <w:r>
        <w:t>문항 7</w:t>
      </w:r>
    </w:p>
    <w:p>
      <w:r>
        <w:t>서울시설공단 인재상 중에서 본인과 부합된다고 생각하는 인재상(전문인, 창조인, 소통인)을 하나 선택하여 본인의 보유 역량과 결부하여 기술하여 주시기 바랍니다. *</w:t>
      </w:r>
    </w:p>
    <w:p>
      <w:r>
        <w:t>제가 서울교통공사에서 활용할 강점은 현장 규정, 상황 대응 업무를 한 화면에서 판단할 수 있게 정리하는 능력입니다. 서울교통공사의 시민 안전, 고객 응대 업무에서 제가 지키고 싶은 기준은 다음 사람이 바로 이어받을 수 있는 기록입니다. 자료를 처리할 때는 원자료, 판단 기준, 확인한 내용을 분리해 남겨 재확인 시간을 줄였습니다. 그 결과 업무 흐름이 끊겨도 담당자가 맥락을 잃지 않고 정확하게 이어갈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r>
        <w:br w:type="page"/>
      </w:r>
    </w:p>
    <w:p>
      <w:pPr>
        <w:pStyle w:val="Heading1"/>
      </w:pPr>
      <w:r>
        <w:t>41. submission_ready_drafts\41_지역농협_자기소개서_블라인드_최종본_개선안.md</w:t>
      </w:r>
    </w:p>
    <w:p>
      <w:pPr>
        <w:pStyle w:val="Heading1"/>
      </w:pPr>
      <w:r>
        <w:t>41_지역농협_자기소개서_블라인드_최종본_개선안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지역농협에 지원한 이유는 지역 고객, 창구 업무 업무가 사람의 신뢰를 직접 만드는 일이라고 보았기 때문입니다.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지역농협에서도 서류 검토, 생활금융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지역농협의 업무에서는 창구 업무, 서류 검토 업무가 한 사람의 노력만으로 완성되기 어렵다고 생각합니다. 지역농협의 조합원, 지역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지역농협에서도 의견이 다를 때 생활금융, 조합원라는 공동 목표를 먼저 확인하겠습니다.</w:t>
      </w:r>
    </w:p>
    <w:p>
      <w:pPr>
        <w:pStyle w:val="Heading3"/>
      </w:pPr>
      <w:r>
        <w:t>문항 3</w:t>
      </w:r>
    </w:p>
    <w:p>
      <w:r>
        <w:t>3. 원칙과 책임감을 지킨 경험을 작성해 주세요.</w:t>
      </w:r>
    </w:p>
    <w:p>
      <w:r>
        <w:t>지역농협에서 신뢰를 지키려면 서류 검토, 생활금융 과정에서 사실과 추정을 구분하는 태도가 필요합니다. 지역농협에서 지역 고객, 창구 업무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지역농협에서도 조합원, 지역 고객 업무를 처리할 때 기준, 자료, 판단 과정을 구분해 기록하겠습니다.</w:t>
      </w:r>
    </w:p>
    <w:p>
      <w:pPr>
        <w:pStyle w:val="Heading3"/>
      </w:pPr>
      <w:r>
        <w:t>문항 4</w:t>
      </w:r>
    </w:p>
    <w:p>
      <w:r>
        <w:t>4. 직무역량과 입사 후 활용 방안을 작성해 주세요.</w:t>
      </w:r>
    </w:p>
    <w:p>
      <w:r>
        <w:t>지역농협에서의 목표는 생활금융, 조합원 업무를 안정적으로 처리하는 실무자가 되는 것입니다. 지역농협의 창구 업무,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지역 고객, 창구 업무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42. submission_ready_drafts\42_한국도로공사서비스_자기소개서_찐 통합본_개선안.md</w:t>
      </w:r>
    </w:p>
    <w:p>
      <w:pPr>
        <w:pStyle w:val="Heading1"/>
      </w:pPr>
      <w:r>
        <w:t>42_한국도로공사서비스_자기소개서_찐 통합본_개선안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한국도로공사서비스에 지원한 이유는 민원 응대, 서비스 품질 업무가 사람의 신뢰를 직접 만드는 일이라고 보았기 때문입니다. 한국도로공사서비스의 현장, 고객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한국도로공사서비스에서도 안전, 현장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한국도로공사서비스의 업무에서는 서비스 품질, 안전 업무가 한 사람의 노력만으로 완성되기 어렵다고 생각합니다. 한국도로공사서비스의 고객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한국도로공사서비스에서도 의견이 다를 때 현장, 고객 안내라는 공동 목표를 먼저 확인하겠습니다.</w:t>
      </w:r>
    </w:p>
    <w:p>
      <w:pPr>
        <w:pStyle w:val="Heading3"/>
      </w:pPr>
      <w:r>
        <w:t>문항 3</w:t>
      </w:r>
    </w:p>
    <w:p>
      <w:r>
        <w:t>3. 원칙과 책임감을 지킨 경험을 작성해 주세요.</w:t>
      </w:r>
    </w:p>
    <w:p>
      <w:r>
        <w:t>한국도로공사서비스에서 신뢰를 지키려면 안전, 현장 과정에서 사실과 추정을 구분하는 태도가 필요합니다. 한국도로공사서비스에서 민원 응대, 서비스 품질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한국도로공사서비스에서도 고객 안내, 민원 응대 업무를 처리할 때 기준, 자료, 판단 과정을 구분해 기록하겠습니다.</w:t>
      </w:r>
    </w:p>
    <w:p>
      <w:pPr>
        <w:pStyle w:val="Heading3"/>
      </w:pPr>
      <w:r>
        <w:t>문항 4</w:t>
      </w:r>
    </w:p>
    <w:p>
      <w:r>
        <w:t>4. 직무역량과 입사 후 활용 방안을 작성해 주세요.</w:t>
      </w:r>
    </w:p>
    <w:p>
      <w:r>
        <w:t>한국도로공사서비스에서의 목표는 현장, 고객 안내 업무를 안정적으로 처리하는 실무자가 되는 것입니다. 한국도로공사서비스의 서비스 품질, 안전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민원 응대, 서비스 품질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43. legacy_submission_ready_drafts\01_(24-02-28)우리은행 지역인재(강원) (1).pdf_제출권장후보.md</w:t>
      </w:r>
    </w:p>
    <w:p>
      <w:pPr>
        <w:pStyle w:val="Heading1"/>
      </w:pPr>
      <w:r>
        <w:t>(24-02-28)우리은행 지역인재(강원) (1).pdf</w:t>
      </w:r>
    </w:p>
    <w:p>
      <w:r>
        <w:t>원본 보관본: (24-02-28)우리은행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44. legacy_submission_ready_drafts\02_(24-02-28)하나은행 2024년 상반기.pdf_제출권장후보.md</w:t>
      </w:r>
    </w:p>
    <w:p>
      <w:pPr>
        <w:pStyle w:val="Heading1"/>
      </w:pPr>
      <w:r>
        <w:t>(24-02-28)하나은행 2024년 상반기.pdf</w:t>
      </w:r>
    </w:p>
    <w:p>
      <w:r>
        <w:t>원본 보관본: (24-02-28)하나은행 2024년 상반기.pdf.html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45. legacy_submission_ready_drafts\03_(24-02-28)하나은행 일반 (2).pdf_제출권장후보.md</w:t>
      </w:r>
    </w:p>
    <w:p>
      <w:pPr>
        <w:pStyle w:val="Heading1"/>
      </w:pPr>
      <w:r>
        <w:t>(24-02-28)하나은행 일반 (2).pdf</w:t>
      </w:r>
    </w:p>
    <w:p>
      <w:r>
        <w:t>원본 보관본: (24-02-28)하나은행 일반 (2).pdf.html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46. legacy_submission_ready_drafts\04_(24-03-07)한국수출입은행 본점(업무일반).pdf_제출권장후보.md</w:t>
      </w:r>
    </w:p>
    <w:p>
      <w:pPr>
        <w:pStyle w:val="Heading1"/>
      </w:pPr>
      <w:r>
        <w:t>(24-03-07)한국수출입은행 본점(업무일반).pdf</w:t>
      </w:r>
    </w:p>
    <w:p>
      <w:r>
        <w:t>원본 보관본: (24-03-07)한국수출입은행 본점(업무일반).pdf.html</w:t>
      </w:r>
    </w:p>
    <w:p>
      <w:r>
        <w:t>기관/기업: 한국수출입은행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한국수출입은행 본점(업무일반)</w:t>
      </w:r>
    </w:p>
    <w:p>
      <w:r>
        <w:t>한국수출입은행에서 요구되는 자료 검토, 리스크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자료 검토 업무에서는 고객이나 담당자가 무엇을 궁금해하는지 먼저 나누어야 하고, 리스크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47. legacy_submission_ready_drafts\05_(24-03-08)서민금융진흥원 종합직_일반 (1).pdf_제출권장후보.md</w:t>
      </w:r>
    </w:p>
    <w:p>
      <w:pPr>
        <w:pStyle w:val="Heading1"/>
      </w:pPr>
      <w:r>
        <w:t>(24-03-08)서민금융진흥원 종합직_일반 (1).pdf</w:t>
      </w:r>
    </w:p>
    <w:p>
      <w:r>
        <w:t>원본 보관본: (24-03-08)서민금융진흥원 종합직_일반 (1).pdf.html</w:t>
      </w:r>
    </w:p>
    <w:p>
      <w:r>
        <w:t>기관/기업: 서민금융진흥원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서민금융진흥원 종합직_일반 (1)</w:t>
      </w:r>
    </w:p>
    <w:p>
      <w:r>
        <w:t>서민금융진흥원에서 요구되는 상담, 채무 조정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채무 조정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서민금융진흥원에서도 확인, 정리, 공유의 순서를 지켜 고객 응대와 내부 업무가 함께 안정적으로 이어지게 하겠습니다. 제가 서민금융진흥원의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채무 조정 업무에서도 담당자마다 표현이 달라지면 고객이 혼란을 느낄 수 있어, 저는 기준이 되는 문장과 확인 순서를 먼저 정리하겠습니다.</w:t>
      </w:r>
    </w:p>
    <w:p>
      <w:r>
        <w:br w:type="page"/>
      </w:r>
    </w:p>
    <w:p>
      <w:pPr>
        <w:pStyle w:val="Heading1"/>
      </w:pPr>
      <w:r>
        <w:t>48. legacy_submission_ready_drafts\06_(24-03-08)우리은행 지역인재(강원) (1).pdf_제출권장후보.md</w:t>
      </w:r>
    </w:p>
    <w:p>
      <w:pPr>
        <w:pStyle w:val="Heading1"/>
      </w:pPr>
      <w:r>
        <w:t>(24-03-08)우리은행 지역인재(강원) (1).pdf</w:t>
      </w:r>
    </w:p>
    <w:p>
      <w:r>
        <w:t>원본 보관본: (24-03-08)우리은행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49. legacy_submission_ready_drafts\07_(24-03-08)하나은행 일반 (1).pdf_제출권장후보.md</w:t>
      </w:r>
    </w:p>
    <w:p>
      <w:pPr>
        <w:pStyle w:val="Heading1"/>
      </w:pPr>
      <w:r>
        <w:t>(24-03-08)하나은행 일반 (1).pdf</w:t>
      </w:r>
    </w:p>
    <w:p>
      <w:r>
        <w:t>원본 보관본: (24-03-08)하나은행 일반 (1).pdf.html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(1)</w:t>
      </w:r>
    </w:p>
    <w:p>
      <w:r>
        <w:t>하나은행에서 요구되는 금융상품,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50. legacy_submission_ready_drafts\08_(24-03-08)한국서부발전 일반_사무.pdf_제출권장후보.md</w:t>
      </w:r>
    </w:p>
    <w:p>
      <w:pPr>
        <w:pStyle w:val="Heading1"/>
      </w:pPr>
      <w:r>
        <w:t>(24-03-08)한국서부발전 일반_사무.pdf</w:t>
      </w:r>
    </w:p>
    <w:p>
      <w:r>
        <w:t>원본 보관본: (24-03-08)한국서부발전 일반_사무.pdf.html</w:t>
      </w:r>
    </w:p>
    <w:p>
      <w:r>
        <w:t>기관/기업: 한국서부발전</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한국서부발전 일반_사무</w:t>
      </w:r>
    </w:p>
    <w:p>
      <w:r>
        <w:t>한국서부발전에서 요구되는 행정 지원, 안전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행정 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51. legacy_submission_ready_drafts\09_(24-03-08)한국인터넷진흥원 서울 청사(업무지원).pdf_제출권장후보.md</w:t>
      </w:r>
    </w:p>
    <w:p>
      <w:pPr>
        <w:pStyle w:val="Heading1"/>
      </w:pPr>
      <w:r>
        <w:t>(24-03-08)한국인터넷진흥원 서울 청사(업무지원).pdf</w:t>
      </w:r>
    </w:p>
    <w:p>
      <w:r>
        <w:t>원본 보관본: (24-03-08)한국인터넷진흥원 서울 청사(업무지원).pdf.html</w:t>
      </w:r>
    </w:p>
    <w:p>
      <w:r>
        <w:t>기관/기업: 한국인터넷진흥원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한국인터넷진흥원 서울 청사(업무지원)</w:t>
      </w:r>
    </w:p>
    <w:p>
      <w:r>
        <w:t>한국인터넷진흥원에서 요구되는 디지털, 자료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디지털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한국인터넷진흥원에서도 확인, 정리, 공유의 순서를 지켜 고객 응대와 내부 업무가 함께 안정적으로 이어지게 하겠습니다. 제가 한국인터넷진흥원의 업무에서 특히 신경 쓰려는 부분은 고객에게 보이는 설명과 내부에 남는 기록이 서로 다르지 않게 만드는 것입니다.</w:t>
      </w:r>
    </w:p>
    <w:p>
      <w:r>
        <w:br w:type="page"/>
      </w:r>
    </w:p>
    <w:p>
      <w:pPr>
        <w:pStyle w:val="Heading1"/>
      </w:pPr>
      <w:r>
        <w:t>52. legacy_submission_ready_drafts\10_(24-03-12)국민연금공단 사무직(6급갑)_전국.pdf_제출권장후보.md</w:t>
      </w:r>
    </w:p>
    <w:p>
      <w:pPr>
        <w:pStyle w:val="Heading1"/>
      </w:pPr>
      <w:r>
        <w:t>(24-03-12)국민연금공단 사무직(6급갑)_전국.pdf</w:t>
      </w:r>
    </w:p>
    <w:p>
      <w:r>
        <w:t>원본 보관본: (24-03-12)국민연금공단 사무직(6급갑)_전국.pdf.html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 사무직(6 급갑)_전국</w:t>
      </w:r>
    </w:p>
    <w:p>
      <w:r>
        <w:t>국민연금공단에서 요구되는 민원 응대, 자료 검토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p>
      <w:r>
        <w:br w:type="page"/>
      </w:r>
    </w:p>
    <w:p>
      <w:pPr>
        <w:pStyle w:val="Heading1"/>
      </w:pPr>
      <w:r>
        <w:t>53. legacy_submission_ready_drafts\11_(24-03-27)IBK기업은행 금융일반(충청·강원권).pdf_제출권장후보.md</w:t>
      </w:r>
    </w:p>
    <w:p>
      <w:pPr>
        <w:pStyle w:val="Heading1"/>
      </w:pPr>
      <w:r>
        <w:t>(24-03-27)IBK기업은행 금융일반(충청·강원권).pdf</w:t>
      </w:r>
    </w:p>
    <w:p>
      <w:r>
        <w:t>원본 보관본: (24-03-27)IBK기업은행 금융일반(충청·강원권).pdf.html</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IBK 기업은행 금융일반(충청·강원권)</w:t>
      </w:r>
    </w:p>
    <w:p>
      <w:r>
        <w:t>IBK기업은행에서 요구되는 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54. legacy_submission_ready_drafts\12_(24-03-27)국민건강보험공단 일반(서울)_행정직.pdf_제출권장후보.md</w:t>
      </w:r>
    </w:p>
    <w:p>
      <w:pPr>
        <w:pStyle w:val="Heading1"/>
      </w:pPr>
      <w:r>
        <w:t>(24-03-27)국민건강보험공단 일반(서울)_행정직.pdf</w:t>
      </w:r>
    </w:p>
    <w:p>
      <w:r>
        <w:t>원본 보관본: (24-03-27)국민건강보험공단 일반(서울)_행정직.pdf.html</w:t>
      </w:r>
    </w:p>
    <w:p>
      <w:r>
        <w:t>기관/기업: 국민건강보험공단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국민건강보험공단 일반(서울)_행정직</w:t>
      </w:r>
    </w:p>
    <w:p>
      <w:r>
        <w:t>국민건강보험공단에서 제가 지키고 싶은 기준은 민원 응대과 공정성 업무에서 설명 가능한 절차를 남기는 것입니다.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공정성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55. legacy_submission_ready_drafts\13_(24-03-27)인천공항시설관리 경영지원(일근).pdf_제출권장후보.md</w:t>
      </w:r>
    </w:p>
    <w:p>
      <w:pPr>
        <w:pStyle w:val="Heading1"/>
      </w:pPr>
      <w:r>
        <w:t>(24-03-27)인천공항시설관리 경영지원(일근).pdf</w:t>
      </w:r>
    </w:p>
    <w:p>
      <w:r>
        <w:t>원본 보관본: (24-03-27)인천공항시설관리 경영지원(일근).pdf.html</w:t>
      </w:r>
    </w:p>
    <w:p>
      <w:r>
        <w:t>기관/기업: 인천공항시설관리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인천공항시설관리 경영지원(일근)</w:t>
      </w:r>
    </w:p>
    <w:p>
      <w:r>
        <w:t>인천공항시설관리에서 요구되는 경영지원, 안전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인천공항시설관리에서도 확인, 정리, 공유의 순서를 지켜 고객 응대와 내부 업무가 함께 안정적으로 이어지게 하겠습니다. 제가 인천공항시설관리의 업무에서 특히 신경 쓰려는 부분은 고객에게 보이는 설명과 내부에 남는 기록이 서로 다르지 않게 만드는 것입니다. 경영지원 업무는 작은 누락이 고객 불편으로 이어질 수 있으므로, 처음 받은 자료와 최종 처리 내용을 따로 비교하는 습관이 필요합니다. 안전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인천공항시설관리에서도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인천공항시설관리의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인천공항시설관리에서 맡은 업무가 달라지더라도, 저는 기준 확인, 자료 정리, 고객 설명, 결과 점검의 순서를 유지하겠습니다. 처음 맡는 경영지원 업무가 있더라도 바로 판단하기보다 관련 규정, 기존 처리 사례, 담당자의 확인 사항을 먼저 나누어 보겠습니다.</w:t>
      </w:r>
    </w:p>
    <w:p>
      <w:r>
        <w:br w:type="page"/>
      </w:r>
    </w:p>
    <w:p>
      <w:pPr>
        <w:pStyle w:val="Heading1"/>
      </w:pPr>
      <w:r>
        <w:t>56. legacy_submission_ready_drafts\14_(24-03-28)기술보증기금 체험형 청년인턴(1).pdf_제출권장후보.md</w:t>
      </w:r>
    </w:p>
    <w:p>
      <w:pPr>
        <w:pStyle w:val="Heading1"/>
      </w:pPr>
      <w:r>
        <w:t>(24-03-28)기술보증기금 체험형 청년인턴(1).pdf</w:t>
      </w:r>
    </w:p>
    <w:p>
      <w:r>
        <w:t>원본 보관본: (24-03-28)기술보증기금 체험형 청년인턴(1).pdf.html</w:t>
      </w:r>
    </w:p>
    <w:p>
      <w:r>
        <w:t>기관/기업: 기술보증기금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기술보증기금 체험형 청년인턴(1)</w:t>
      </w:r>
    </w:p>
    <w:p>
      <w:r>
        <w:t>기술보증기금에서 요구되는 보증, 중소기업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중소기업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57. legacy_submission_ready_drafts\15_(24-04-04)한국마사회 경영지원.pdf_제출권장후보.md</w:t>
      </w:r>
    </w:p>
    <w:p>
      <w:pPr>
        <w:pStyle w:val="Heading1"/>
      </w:pPr>
      <w:r>
        <w:t>(24-04-04)한국마사회 경영지원.pdf</w:t>
      </w:r>
    </w:p>
    <w:p>
      <w:r>
        <w:t>원본 보관본: (24-04-04)한국마사회 경영지원.pdf.html</w:t>
      </w:r>
    </w:p>
    <w:p>
      <w:r>
        <w:t>기관/기업: 한국마사회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한국마사회 경영지원</w:t>
      </w:r>
    </w:p>
    <w:p>
      <w:r>
        <w:t>한국마사회에서 요구되는 고객 안내, 자료 관리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안내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58. legacy_submission_ready_drafts\16_(24-04-12)NH농협생명 일반직 6급(초급)_강원권.pdf_제출권장후보.md</w:t>
      </w:r>
    </w:p>
    <w:p>
      <w:pPr>
        <w:pStyle w:val="Heading1"/>
      </w:pPr>
      <w:r>
        <w:t>(24-04-12)NH농협생명 일반직 6급(초급)_강원권.pdf</w:t>
      </w:r>
    </w:p>
    <w:p>
      <w:r>
        <w:t>원본 보관본: (24-04-12)NH농협생명 일반직 6급(초급)_강원권.pdf.html</w:t>
      </w:r>
    </w:p>
    <w:p>
      <w:r>
        <w:t>기관/기업: NH농협생명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NH 농협생명 일반직 6 급(초급)_강원권</w:t>
      </w:r>
    </w:p>
    <w:p>
      <w:r>
        <w:t>NH농협생명에서 요구되는 농협,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농협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59. legacy_submission_ready_drafts\17_(24-04-15)한화생명 영업마케팅.pdf_제출권장후보.md</w:t>
      </w:r>
    </w:p>
    <w:p>
      <w:pPr>
        <w:pStyle w:val="Heading1"/>
      </w:pPr>
      <w:r>
        <w:t>(24-04-15)한화생명 영업마케팅.pdf</w:t>
      </w:r>
    </w:p>
    <w:p>
      <w:r>
        <w:t>원본 보관본: (24-04-15)한화생명 영업마케팅.pdf.html</w:t>
      </w:r>
    </w:p>
    <w:p>
      <w:r>
        <w:t>기관/기업: 한화생명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한화생명 영업마케팅</w:t>
      </w:r>
    </w:p>
    <w:p>
      <w:r>
        <w:t>한화생명에서 요구되는 영업마케팅,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영업마케팅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한화생명에서도 확인, 정리, 공유의 순서를 지켜 고객 응대와 내부 업무가 함께 안정적으로 이어지게 하겠습니다. 제가 한화생명의 업무에서 특히 신경 쓰려는 부분은 고객에게 보이는 설명과 내부에 남는 기록이 서로 다르지 않게 만드는 것입니다.</w:t>
      </w:r>
    </w:p>
    <w:p>
      <w:r>
        <w:br w:type="page"/>
      </w:r>
    </w:p>
    <w:p>
      <w:pPr>
        <w:pStyle w:val="Heading1"/>
      </w:pPr>
      <w:r>
        <w:t>60. legacy_submission_ready_drafts\18_(24-04-16)KB국민은행 UB_지역인재(강원).pdf_제출권장후보.md</w:t>
      </w:r>
    </w:p>
    <w:p>
      <w:pPr>
        <w:pStyle w:val="Heading1"/>
      </w:pPr>
      <w:r>
        <w:t>(24-04-16)KB국민은행 UB_지역인재(강원).pdf</w:t>
      </w:r>
    </w:p>
    <w:p>
      <w:r>
        <w:t>원본 보관본: (24-04-16)KB국민은행 UB_지역인재(강원).pdf.html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UB_지역인재(강원)</w:t>
      </w:r>
    </w:p>
    <w:p>
      <w:r>
        <w:t>KB국민은행에서 요구되는 금융상품,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61. legacy_submission_ready_drafts\19_(24-05-27)KB증권 PB.pdf_제출권장후보.md</w:t>
      </w:r>
    </w:p>
    <w:p>
      <w:pPr>
        <w:pStyle w:val="Heading1"/>
      </w:pPr>
      <w:r>
        <w:t>(24-05-27)KB증권 PB.pdf</w:t>
      </w:r>
    </w:p>
    <w:p>
      <w:r>
        <w:t>원본 보관본: (24-05-27)KB증권 PB.pdf.html</w:t>
      </w:r>
    </w:p>
    <w:p>
      <w:r>
        <w:t>기관/기업: KB증권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증권 PB</w:t>
      </w:r>
    </w:p>
    <w:p>
      <w:r>
        <w:t>KB증권에서 요구되는 PB,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PB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62. legacy_submission_ready_drafts\20_(24-06-13)동양생명보험 영업지원.pdf_제출권장후보.md</w:t>
      </w:r>
    </w:p>
    <w:p>
      <w:pPr>
        <w:pStyle w:val="Heading1"/>
      </w:pPr>
      <w:r>
        <w:t>(24-06-13)동양생명보험 영업지원.pdf</w:t>
      </w:r>
    </w:p>
    <w:p>
      <w:r>
        <w:t>원본 보관본: (24-06-13)동양생명보험 영업지원.pdf.html</w:t>
      </w:r>
    </w:p>
    <w:p>
      <w:r>
        <w:t>기관/기업: 동양생명보험</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동양생명보험 영업지원</w:t>
      </w:r>
    </w:p>
    <w:p>
      <w:r>
        <w:t>동양생명보험에서 요구되는 영업지원, 고객 안내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영업지원 업무에서는 고객이나 담당자가 무엇을 궁금해하는지 먼저 나누어야 하고, 고객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63. legacy_submission_ready_drafts\21_(24-06-13)키움증권 경영관리.pdf_제출권장후보.md</w:t>
      </w:r>
    </w:p>
    <w:p>
      <w:pPr>
        <w:pStyle w:val="Heading1"/>
      </w:pPr>
      <w:r>
        <w:t>(24-06-13)키움증권 경영관리.pdf</w:t>
      </w:r>
    </w:p>
    <w:p>
      <w:r>
        <w:t>원본 보관본: (24-06-13)키움증권 경영관리.pdf.html</w:t>
      </w:r>
    </w:p>
    <w:p>
      <w:r>
        <w:t>기관/기업: 키움증권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키움증권 경영관리</w:t>
      </w:r>
    </w:p>
    <w:p>
      <w:r>
        <w:t>키움증권에서 요구되는 경영관리, 데이터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경영관리 업무에서는 고객이나 담당자가 무엇을 궁금해하는지 먼저 나누어야 하고, 데이터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64. legacy_submission_ready_drafts\22_(24-08-20)새마을금고중앙회 일반직 6급(서울지역).pdf_제출권장후보.md</w:t>
      </w:r>
    </w:p>
    <w:p>
      <w:pPr>
        <w:pStyle w:val="Heading1"/>
      </w:pPr>
      <w:r>
        <w:t>(24-08-20)새마을금고중앙회 일반직 6급(서울지역).pdf</w:t>
      </w:r>
    </w:p>
    <w:p>
      <w:r>
        <w:t>원본 보관본: (24-08-20)새마을금고중앙회 일반직 6급(서울지역).pdf.html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 급(서울지역)</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65. legacy_submission_ready_drafts\23_(24-08-27)수협은행 일반(전국).pdf_제출권장후보.md</w:t>
      </w:r>
    </w:p>
    <w:p>
      <w:pPr>
        <w:pStyle w:val="Heading1"/>
      </w:pPr>
      <w:r>
        <w:t>(24-08-27)수협은행 일반(전국).pdf</w:t>
      </w:r>
    </w:p>
    <w:p>
      <w:r>
        <w:t>원본 보관본: (24-08-27)수협은행 일반(전국).pdf.html</w:t>
      </w:r>
    </w:p>
    <w:p>
      <w:r>
        <w:t>기관/기업: 수협은행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수협은행 일반(전국)</w:t>
      </w:r>
    </w:p>
    <w:p>
      <w:r>
        <w:t>수협은행에서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수협은행에서도 확인, 정리, 공유의 순서를 지켜 고객 응대와 내부 업무가 함께 안정적으로 이어지게 하겠습니다. 제가 수협은행의 업무에서 특히 신경 쓰려는 부분은 고객에게 보이는 설명과 내부에 남는 기록이 서로 다르지 않게 만드는 것입니다.</w:t>
      </w:r>
    </w:p>
    <w:p>
      <w:r>
        <w:br w:type="page"/>
      </w:r>
    </w:p>
    <w:p>
      <w:pPr>
        <w:pStyle w:val="Heading1"/>
      </w:pPr>
      <w:r>
        <w:t>66. legacy_submission_ready_drafts\24_(24-08-28)국민연금공단(NPS) 일반.pdf_제출권장후보.md</w:t>
      </w:r>
    </w:p>
    <w:p>
      <w:pPr>
        <w:pStyle w:val="Heading1"/>
      </w:pPr>
      <w:r>
        <w:t>(24-08-28)국민연금공단(NPS) 일반.pdf</w:t>
      </w:r>
    </w:p>
    <w:p>
      <w:r>
        <w:t>원본 보관본: (24-08-28)국민연금공단(NPS) 일반.pdf.html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국민연금공단(NPS) 일반</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p>
      <w:r>
        <w:br w:type="page"/>
      </w:r>
    </w:p>
    <w:p>
      <w:pPr>
        <w:pStyle w:val="Heading1"/>
      </w:pPr>
      <w:r>
        <w:t>67. legacy_submission_ready_drafts\25_(24-08-29)우리은행 개인금융 (1).pdf_제출권장후보.md</w:t>
      </w:r>
    </w:p>
    <w:p>
      <w:pPr>
        <w:pStyle w:val="Heading1"/>
      </w:pPr>
      <w:r>
        <w:t>(24-08-29)우리은행 개인금융 (1).pdf</w:t>
      </w:r>
    </w:p>
    <w:p>
      <w:r>
        <w:t>원본 보관본: (24-08-29)우리은행 개인금융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개인금융 (1)</w:t>
      </w:r>
    </w:p>
    <w:p>
      <w:r>
        <w:t>우리은행에서 요구되는 고객 상담,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68. legacy_submission_ready_drafts\26_(24-09-04)서울대학교병원(SNUH) 사무보조_일반.pdf_제출권장후보.md</w:t>
      </w:r>
    </w:p>
    <w:p>
      <w:pPr>
        <w:pStyle w:val="Heading1"/>
      </w:pPr>
      <w:r>
        <w:t>(24-09-04)서울대학교병원(SNUH) 사무보조_일반.pdf</w:t>
      </w:r>
    </w:p>
    <w:p>
      <w:r>
        <w:t>원본 보관본: (24-09-04)서울대학교병원(SNUH) 사무보조_일반.pdf.html</w:t>
      </w:r>
    </w:p>
    <w:p>
      <w:r>
        <w:t>기관/기업: 서울대학교병원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서울대학교병원에 지난 139년간 국가중앙병원의 소임을 충실히 수행하며 대한민국 의료를</w:t>
      </w:r>
    </w:p>
    <w:p>
      <w:r>
        <w:t>서울대학교병원에서 요구되는 사무보조, 자료 정리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사무보조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69. legacy_submission_ready_drafts\27_(24-09-10)농협네트웍스 렌탈사업.pdf_제출권장후보.md</w:t>
      </w:r>
    </w:p>
    <w:p>
      <w:pPr>
        <w:pStyle w:val="Heading1"/>
      </w:pPr>
      <w:r>
        <w:t>(24-09-10)농협네트웍스 렌탈사업.pdf</w:t>
      </w:r>
    </w:p>
    <w:p>
      <w:r>
        <w:t>원본 보관본: (24-09-10)농협네트웍스 렌탈사업.pdf.html</w:t>
      </w:r>
    </w:p>
    <w:p>
      <w:r>
        <w:t>기관/기업: 농협네트웍스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농협네트웍스 렌탈사업</w:t>
      </w:r>
    </w:p>
    <w:p>
      <w:r>
        <w:t>농협네트웍스에서 요구되는 고객 관리, 계약 확인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관리 업무에서는 고객이나 담당자가 무엇을 궁금해하는지 먼저 나누어야 하고, 계약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70. legacy_submission_ready_drafts\28_(24-09-10)삼성생명 보험지원.pdf_제출권장후보.md</w:t>
      </w:r>
    </w:p>
    <w:p>
      <w:pPr>
        <w:pStyle w:val="Heading1"/>
      </w:pPr>
      <w:r>
        <w:t>(24-09-10)삼성생명 보험지원.pdf</w:t>
      </w:r>
    </w:p>
    <w:p>
      <w:r>
        <w:t>원본 보관본: (24-09-10)삼성생명 보험지원.pdf.html</w:t>
      </w:r>
    </w:p>
    <w:p>
      <w:r>
        <w:t>기관/기업: 삼성생명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삼성생명 보험지원</w:t>
      </w:r>
    </w:p>
    <w:p>
      <w:r>
        <w:t>삼성생명에서 요구되는 고객 지원, 계약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지원 업무에서는 고객이나 담당자가 무엇을 궁금해하는지 먼저 나누어야 하고, 계약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삼성생명에서도 확인, 정리, 공유의 순서를 지켜 고객 응대와 내부 업무가 함께 안정적으로 이어지게 하겠습니다. 제가 삼성생명의 업무에서 특히 신경 쓰려는 부분은 고객에게 보이는 설명과 내부에 남는 기록이 서로 다르지 않게 만드는 것입니다. 고객 지원 업무는 작은 누락이 고객 불편으로 이어질 수 있으므로, 처음 받은 자료와 최종 처리 내용을 따로 비교하는 습관이 필요합니다. 계약 관리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삼성생명에서도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삼성생명의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삼성생명에서 맡은 업무가 달라지더라도, 저는 기준 확인, 자료 정리, 고객 설명, 결과 점검의 순서를 유지하겠습니다. 처음 맡는 고객 지원 업무가 있더라도 바로 판단하기보다 관련 규정, 기존 처리 사례, 담당자의 확인 사항을 먼저 나누어 보겠습니다. 계약 관리 과정에서 고객이 기다리는 시간이 길어질 때는 처리 상황을 짧게 공유해 불필요한 불안을 줄이겠습니다. 문서가 많을수록 중요한 것은 모든 내용을 외우는 능력이 아니라, 필요한 정보를 빠르게 찾을 수 있게 정리하는 습관이라고 생각합니다. 저는 실제 업무에서도 파일명, 처리 단계, 확인 날짜처럼 작은 기준을 맞추는 것부터 시작하겠습니다. 그렇게 정리된 자료는 제 업무 속도만 높이는 것이 아니라, 담당자가 바뀌어도 같은 기준으로 이어받을 수 있는 자료가 됩니다. 삼성생명의 고객이나 이용자는 각자 다른 배경을 가지고 오기 때문에, 같은 안내라도 상대가 이해한 정도를 확인하는 과정이 필요합니다. 저는 설명을 마친 뒤 필요한 서류, 처리 순서, 다음 확인 시점을 다시 짚어 고객이 스스로 준비할 수 있게 돕겠습니다. 또한 민원이 생겼을 때는 감정적으로 대응하기보다, 고객이 불편을 느낀 지점과 실제 처리 기준을 분리해 확인하겠습니다. 이런 태도는 빠르게 말하는 친절보다 더 오래 남는 신뢰를 만든다고 생각합니다. 앞으로도 삼성생명에서 맡은 업무를 한 번 처리하고 끝내는 일이 아니라, 다음 업무의 기준을 더 분명하게 만드는 과정으로 바라보겠습니다. 업무를 배우는 과정에서는 제가 이해한 내용을 혼자 확신하지 않고, 선배와 담당자에게 확인받아 잘못된 안내 가능성을 줄이겠습니다. 고객 앞에서는 모르는 내용을 아는 것처럼 말하지 않고, 확인 후 정확히 안내하는 태도를 지키겠습니다. 또한 처리 결과를 기록할 때는 왜 그렇게 판단했는지 함께 남겨 이후 문의가 이어져도 같은 기준으로 설명할 수 있게 하겠습니다.</w:t>
      </w:r>
    </w:p>
    <w:p>
      <w:r>
        <w:br w:type="page"/>
      </w:r>
    </w:p>
    <w:p>
      <w:pPr>
        <w:pStyle w:val="Heading1"/>
      </w:pPr>
      <w:r>
        <w:t>71. legacy_submission_ready_drafts\29_(24-09-10)한국장학재단(KOSAF) 일반행정_일반.pdf_제출권장후보.md</w:t>
      </w:r>
    </w:p>
    <w:p>
      <w:pPr>
        <w:pStyle w:val="Heading1"/>
      </w:pPr>
      <w:r>
        <w:t>(24-09-10)한국장학재단(KOSAF) 일반행정_일반.pdf</w:t>
      </w:r>
    </w:p>
    <w:p>
      <w:r>
        <w:t>원본 보관본: (24-09-10)한국장학재단(KOSAF) 일반행정_일반.pdf.html</w:t>
      </w:r>
    </w:p>
    <w:p>
      <w:r>
        <w:t>기관/기업: 한국장학재단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한국장학재단(KOSAF) 일반행정_일반</w:t>
      </w:r>
    </w:p>
    <w:p>
      <w:r>
        <w:t>한국장학재단에서 요구되는 학자금, 민원 안내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학자금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72. legacy_submission_ready_drafts\30_(24-09-23)KB국민은행 UB_지역인재(서울·인천·경기).pdf_제출권장후보.md</w:t>
      </w:r>
    </w:p>
    <w:p>
      <w:pPr>
        <w:pStyle w:val="Heading1"/>
      </w:pPr>
      <w:r>
        <w:t>(24-09-23)KB국민은행 UB_지역인재(서울·인천·경기).pdf</w:t>
      </w:r>
    </w:p>
    <w:p>
      <w:r>
        <w:t>원본 보관본: (24-09-23)KB국민은행 UB_지역인재(서울·인천·경기).pdf.html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UB_지역인재(서울·인천·경기)</w:t>
      </w:r>
    </w:p>
    <w:p>
      <w:r>
        <w:t>KB국민은행에서 요구되는 금융상품,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73. legacy_submission_ready_drafts\31_(24-10-24)서울특별시농수산식품공사(SAFFC) 정규직 6급_사무직_일반.pd_제출권장후보.md</w:t>
      </w:r>
    </w:p>
    <w:p>
      <w:pPr>
        <w:pStyle w:val="Heading1"/>
      </w:pPr>
      <w:r>
        <w:t>(24-10-24)서울특별시농수산식품공사(SAFFC) 정규직 6급_사무직_일반.pd</w:t>
      </w:r>
    </w:p>
    <w:p>
      <w:r>
        <w:t>원본 보관본: (24-10-24)서울특별시농수산식품공사(SAFFC) 정규직 6급_사무직_일반.pd.html</w:t>
      </w:r>
    </w:p>
    <w:p>
      <w:r>
        <w:t>기관/기업: 서울특별시농수산식품공사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서울특별시농수산식품공사(SAFFC) 정규직 6 급_사무직_일반</w:t>
      </w:r>
    </w:p>
    <w:p>
      <w:r>
        <w:t>서울특별시농수산식품공사에서 요구되는 행정, 현장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행정 업무에서는 고객이나 담당자가 무엇을 궁금해하는지 먼저 나누어야 하고, 현장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서울특별시농수산식품공사에서도 확인, 정리, 공유의 순서를 지켜 고객 응대와 내부 업무가 함께 안정적으로 이어지게 하겠습니다. 제가 서울특별시농수산식품공사의 업무에서 특히 신경 쓰려는 부분은 고객에게 보이는 설명과 내부에 남는 기록이 서로 다르지 않게 만드는 것입니다. 행정 업무는 작은 누락이 고객 불편으로 이어질 수 있으므로, 처음 받은 자료와 최종 처리 내용을 따로 비교하는 습관이 필요합니다. 현장 업무에서도 담당자마다 표현이 달라지면 고객이 혼란을 느낄 수 있어, 저는 기준이 되는 문장과 확인 순서를 먼저 정리하겠습니다.</w:t>
      </w:r>
    </w:p>
    <w:p>
      <w:r>
        <w:br w:type="page"/>
      </w:r>
    </w:p>
    <w:p>
      <w:pPr>
        <w:pStyle w:val="Heading1"/>
      </w:pPr>
      <w:r>
        <w:t>74. legacy_submission_ready_drafts\32_(24-10-30)한국도로공사서비스 사무·영업_수도권동부.pdf_제출권장후보.md</w:t>
      </w:r>
    </w:p>
    <w:p>
      <w:pPr>
        <w:pStyle w:val="Heading1"/>
      </w:pPr>
      <w:r>
        <w:t>(24-10-30)한국도로공사서비스 사무·영업_수도권동부.pdf</w:t>
      </w:r>
    </w:p>
    <w:p>
      <w:r>
        <w:t>원본 보관본: (24-10-30)한국도로공사서비스 사무·영업_수도권동부.pdf.html</w:t>
      </w:r>
    </w:p>
    <w:p>
      <w:r>
        <w:t>기관/기업: 한국도로공사서비스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아래는 경험과 직무 역량 간의 연결성을 강화하여 수정된 자기소개서입니다.</w:t>
      </w:r>
    </w:p>
    <w:p>
      <w:r>
        <w:t>한국도로공사서비스의 민원 응대, 서비스 품질 업무와 연결되는 제 강점은 자료를 기준별로 나누어 확인하고 결과를 정리하는 능력입니다.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응대 업무에서는 고객이나 담당자가 무엇을 궁금해하는지 먼저 나누어야 하고, 서비스 품질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75. legacy_submission_ready_drafts\33_[퀵실버록시]Retail 영업 지원.pdf_제출권장후보.md</w:t>
      </w:r>
    </w:p>
    <w:p>
      <w:pPr>
        <w:pStyle w:val="Heading1"/>
      </w:pPr>
      <w:r>
        <w:t>[퀵실버록시]Retail 영업 지원.pdf</w:t>
      </w:r>
    </w:p>
    <w:p>
      <w:r>
        <w:t>원본 보관본: [퀵실버록시]Retail 영업 지원.pdf.html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[퀵실버록시] Retail 영업 지원</w:t>
      </w:r>
    </w:p>
    <w:p>
      <w:r>
        <w:t>퀵실버록시에서 요구되는 매장 운영, 고객 응대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76. legacy_submission_ready_drafts\34_강남구 보건소.pdf_제출권장후보.md</w:t>
      </w:r>
    </w:p>
    <w:p>
      <w:pPr>
        <w:pStyle w:val="Heading1"/>
      </w:pPr>
      <w:r>
        <w:t>강남구 보건소.pdf</w:t>
      </w:r>
    </w:p>
    <w:p>
      <w:r>
        <w:t>원본 보관본: 강남구 보건소.pdf.html</w:t>
      </w:r>
    </w:p>
    <w:p>
      <w:r>
        <w:t>기관/기업: 강남구 보건소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강남구 보건소에서 요구되는 민원 안내, 자료 정리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안내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77. legacy_submission_ready_drafts\35_경기도주택도시공사 체험형 인턴.pdf_제출권장후보.md</w:t>
      </w:r>
    </w:p>
    <w:p>
      <w:pPr>
        <w:pStyle w:val="Heading1"/>
      </w:pPr>
      <w:r>
        <w:t>경기도주택도시공사 체험형 인턴.pdf</w:t>
      </w:r>
    </w:p>
    <w:p>
      <w:r>
        <w:t>원본 보관본: 경기도주택도시공사 체험형 인턴.pdf.html</w:t>
      </w:r>
    </w:p>
    <w:p>
      <w:r>
        <w:t>기관/기업: 경기도주택도시공사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경기주택도시공사에 지원하게 된 동기와 비전을 제시해 주십시오. (최대</w:t>
      </w:r>
    </w:p>
    <w:p>
      <w:r>
        <w:t>500 자 입력가능)</w:t>
      </w:r>
    </w:p>
    <w:p>
      <w:r>
        <w:t>경기도주택도시공사에 지원한 이유는 도시개발과 민원 안내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도시개발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78. legacy_submission_ready_drafts\36_새마을금고 일반직 6급.pdf_제출권장후보.md</w:t>
      </w:r>
    </w:p>
    <w:p>
      <w:pPr>
        <w:pStyle w:val="Heading1"/>
      </w:pPr>
      <w:r>
        <w:t>새마을금고 일반직 6급.pdf</w:t>
      </w:r>
    </w:p>
    <w:p>
      <w:r>
        <w:t>원본 보관본: 새마을금고 일반직 6급.pdf.html</w:t>
      </w:r>
    </w:p>
    <w:p>
      <w:r>
        <w:t>기관/기업: 새마을금고</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새마을금고에서 요구되는 지역금융,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지역금융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79. legacy_submission_ready_drafts\37_새마을금고중앙회 일반직 6급_catch.pdf_제출권장후보.md</w:t>
      </w:r>
    </w:p>
    <w:p>
      <w:pPr>
        <w:pStyle w:val="Heading1"/>
      </w:pPr>
      <w:r>
        <w:t>새마을금고중앙회 일반직 6급_catch.pdf</w:t>
      </w:r>
    </w:p>
    <w:p>
      <w:r>
        <w:t>원본 보관본: 새마을금고중앙회 일반직 6급_catch.pdf.html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80. legacy_submission_ready_drafts\38_성동구도시 관리공단.pdf_제출권장후보.md</w:t>
      </w:r>
    </w:p>
    <w:p>
      <w:pPr>
        <w:pStyle w:val="Heading1"/>
      </w:pPr>
      <w:r>
        <w:t>성동구도시 관리공단.pdf</w:t>
      </w:r>
    </w:p>
    <w:p>
      <w:r>
        <w:t>원본 보관본: 성동구도시 관리공단.pdf.html</w:t>
      </w:r>
    </w:p>
    <w:p>
      <w:r>
        <w:t>기관/기업: 성동구도시관리공단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글자수는 600자</w:t>
      </w:r>
    </w:p>
    <w:p>
      <w:r>
        <w:t>성동구도시관리공단에서 요구되는 민원 응대, 공공서비스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공공서비스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81. legacy_submission_ready_drafts\39_신용보증기금 인턴.pdf_제출권장후보.md</w:t>
      </w:r>
    </w:p>
    <w:p>
      <w:pPr>
        <w:pStyle w:val="Heading1"/>
      </w:pPr>
      <w:r>
        <w:t>신용보증기금 인턴.pdf</w:t>
      </w:r>
    </w:p>
    <w:p>
      <w:r>
        <w:t>원본 보관본: 신용보증기금 인턴.pdf.html</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82. legacy_submission_ready_drafts\40_신용회복위원회.pdf_제출권장후보.md</w:t>
      </w:r>
    </w:p>
    <w:p>
      <w:pPr>
        <w:pStyle w:val="Heading1"/>
      </w:pPr>
      <w:r>
        <w:t>신용회복위원회.pdf</w:t>
      </w:r>
    </w:p>
    <w:p>
      <w:r>
        <w:t>원본 보관본: 신용회복위원회.pdf.html</w:t>
      </w:r>
    </w:p>
    <w:p>
      <w:r>
        <w:t>기관/기업: 신용회복위원회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(경험/경력기술서)지원자격을 충족하는 본인의 업무경험 및 실적을 중심으로 작성하시오.</w:t>
      </w:r>
    </w:p>
    <w:p>
      <w:r>
        <w:t>(1000자 이내)</w:t>
      </w:r>
    </w:p>
    <w:p>
      <w:r>
        <w:t>신용회복위원회의 상담, 서민금융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서민금융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신용회복위원회에서도 자료 검토, 고객 안내, 내부 공유가 이어지는 업무에서 이 강점을 실무 성과로 연결하겠습니다. 제가 신용회복위원회의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서민금융 업무에서도 담당자마다 표현이 달라지면 고객이 혼란을 느낄 수 있어, 저는 기준이 되는 문장과 확인 순서를 먼저 정리하겠습니다.</w:t>
      </w:r>
    </w:p>
    <w:p>
      <w:r>
        <w:br w:type="page"/>
      </w:r>
    </w:p>
    <w:p>
      <w:pPr>
        <w:pStyle w:val="Heading1"/>
      </w:pPr>
      <w:r>
        <w:t>83. legacy_submission_ready_drafts\41_신협첨삭.txt_제출권장후보.md</w:t>
      </w:r>
    </w:p>
    <w:p>
      <w:pPr>
        <w:pStyle w:val="Heading1"/>
      </w:pPr>
      <w:r>
        <w:t>신협첨삭.txt</w:t>
      </w:r>
    </w:p>
    <w:p>
      <w:r>
        <w:t>원본 보관본: 신협첨삭.txt.html</w:t>
      </w:r>
    </w:p>
    <w:p>
      <w:r>
        <w:t>기관/기업: 신협</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본인에 대한 소개 및 본인의 강점과 그 이유를 구체적으로 작성해 주십시오.</w:t>
      </w:r>
    </w:p>
    <w:p>
      <w:r>
        <w:t>신협의 상호금융, 고객 상담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상호금융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84. legacy_submission_ready_drafts\42_은행 계약직 자기소개서.pdf_제출권장후보.md</w:t>
      </w:r>
    </w:p>
    <w:p>
      <w:pPr>
        <w:pStyle w:val="Heading1"/>
      </w:pPr>
      <w:r>
        <w:t>은행 계약직 자기소개서.pdf</w:t>
      </w:r>
    </w:p>
    <w:p>
      <w:r>
        <w:t>원본 보관본: 은행 계약직 자기소개서.pdf.html</w:t>
      </w:r>
    </w:p>
    <w:p>
      <w:r>
        <w:t>기관/기업: 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파견 의료 인력 급여 산정 업무 방식을 두고 갈등이 빚어졌습니다. 숙박비 지급 기준강화로 제가</w:t>
      </w:r>
    </w:p>
    <w:p>
      <w:r>
        <w:t>은행의 업무는 혼자 빠르게 처리하는 것보다 금융상품과 서류 확인 과정에서 동료와 같은 기준을 갖는 것이 중요합니다.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85. legacy_submission_ready_drafts\43_주택공사 인턴.pdf_제출권장후보.md</w:t>
      </w:r>
    </w:p>
    <w:p>
      <w:pPr>
        <w:pStyle w:val="Heading1"/>
      </w:pPr>
      <w:r>
        <w:t>주택공사 인턴.pdf</w:t>
      </w:r>
    </w:p>
    <w:p>
      <w:r>
        <w:t>원본 보관본: 주택공사 인턴.pdf.html</w:t>
      </w:r>
    </w:p>
    <w:p>
      <w:r>
        <w:t>기관/기업: 한국토지주택공사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가. 지원자는 체험형 인턴 과정을 통해 어떤 목표를 이루고자 하는지 아래의 순서에 따라 기술해</w:t>
      </w:r>
    </w:p>
    <w:p>
      <w:r>
        <w:t>한국토지주택공사에 입사하면 먼저 공공임대과 자료 검토의 처리 기준을 정확히 익히고, 현장에서 반복되는 문의를 기록하겠습니다.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공공임대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86. legacy_submission_ready_drafts\44_쿠팡.pdf_제출권장후보.md</w:t>
      </w:r>
    </w:p>
    <w:p>
      <w:pPr>
        <w:pStyle w:val="Heading1"/>
      </w:pPr>
      <w:r>
        <w:t>쿠팡.pdf</w:t>
      </w:r>
    </w:p>
    <w:p>
      <w:r>
        <w:t>원본 보관본: 쿠팡.pdf.html</w:t>
      </w:r>
    </w:p>
    <w:p>
      <w:r>
        <w:t>기관/기업: 쿠팡</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자기소개서(지원동기)</w:t>
      </w:r>
    </w:p>
    <w:p>
      <w:r>
        <w:t>쿠팡에 지원한 이유는 고객 경험과 데이터 확인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경험 업무에서는 고객이나 담당자가 무엇을 궁금해하는지 먼저 나누어야 하고, 데이터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87. legacy_submission_ready_drafts\45_퀵실버코리아자기소개서.pdf_제출권장후보.md</w:t>
      </w:r>
    </w:p>
    <w:p>
      <w:pPr>
        <w:pStyle w:val="Heading1"/>
      </w:pPr>
      <w:r>
        <w:t>퀵실버코리아자기소개서.pdf</w:t>
      </w:r>
    </w:p>
    <w:p>
      <w:r>
        <w:t>원본 보관본: 퀵실버코리아자기소개서.pdf.html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퀵실버록시에서 요구되는 매장 운영, 고객 응대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88. supplemental_submission_ready_drafts\01_25-11-23_신용보증재단중앙회(KOREG) 사무 및 업무보조 등_제출권장후보.md</w:t>
      </w:r>
    </w:p>
    <w:p>
      <w:pPr>
        <w:pStyle w:val="Heading1"/>
      </w:pPr>
      <w:r>
        <w:t>25-11-23_신용보증재단중앙회(KOREG) 사무 및 업무보조 등</w:t>
      </w:r>
    </w:p>
    <w:p>
      <w:r>
        <w:t>원본 보관본: 25-11-23_신용보증재단중앙회(KOREG) 사무 및 업무보조 등.docx</w:t>
      </w:r>
    </w:p>
    <w:p>
      <w:r>
        <w:t>기관/기업: 신용보증재단중앙회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신용보증재단중앙회에서 요구되는 소상공인 지원, 보증 상담,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자료 정리 경험을 단순한 경험으로 남기지 않고, 기준 확인과 기록 관리의 습관으로 바꾸었습니다. 특히 보증 상담 업무에서는 고객이나 담당자가 무엇을 궁금해하는지 먼저 나누어야 하고, 자료 검토 업무에서는 확인한 내용을 같은 형식으로 남겨야 합니다. 신용보증재단중앙회에서도 지역 소상공인이 필요한 보증 절차를 이해할 수 있도록 확인한 기준과 다음 절차를 분명히 안내하겠습니다.</w:t>
      </w:r>
    </w:p>
    <w:p>
      <w:r>
        <w:br w:type="page"/>
      </w:r>
    </w:p>
    <w:p>
      <w:pPr>
        <w:pStyle w:val="Heading1"/>
      </w:pPr>
      <w:r>
        <w:t>89. supplemental_submission_ready_drafts\02_25-11-24_IBK기업은행 [금융일반]일반_제출권장후보.md</w:t>
      </w:r>
    </w:p>
    <w:p>
      <w:pPr>
        <w:pStyle w:val="Heading1"/>
      </w:pPr>
      <w:r>
        <w:t>25-11-24_IBK기업은행 [금융일반]일반</w:t>
      </w:r>
    </w:p>
    <w:p>
      <w:r>
        <w:t>원본 보관본: 25-11-24_IBK기업은행 [금융일반]일반.docx</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IBK기업은행에서 요구되는 금융, 고객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90. supplemental_submission_ready_drafts\03_25-11-24_신용보증기금(KODIT) 정규직 5급_상경계_제출권장후보.md</w:t>
      </w:r>
    </w:p>
    <w:p>
      <w:pPr>
        <w:pStyle w:val="Heading1"/>
      </w:pPr>
      <w:r>
        <w:t>25-11-24_신용보증기금(KODIT) 정규직 5급_상경계</w:t>
      </w:r>
    </w:p>
    <w:p>
      <w:r>
        <w:t>원본 보관본: 25-11-24_신용보증기금(KODIT)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91. supplemental_submission_ready_drafts\04_25-11-29_신용보증기금(KODIT) 금융사무_전국(상경계)_제출권장후보.md</w:t>
      </w:r>
    </w:p>
    <w:p>
      <w:pPr>
        <w:pStyle w:val="Heading1"/>
      </w:pPr>
      <w:r>
        <w:t>25-11-29_신용보증기금(KODIT) 금융사무_전국(상경계)</w:t>
      </w:r>
    </w:p>
    <w:p>
      <w:r>
        <w:t>원본 보관본: 25-11-29_신용보증기금(KODIT) 금융사무_전국(상경계).docx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92. supplemental_submission_ready_drafts\05_25-11-29_신용보증기금(KODIT) 정규직 5급_상경계_제출권장후보.md</w:t>
      </w:r>
    </w:p>
    <w:p>
      <w:pPr>
        <w:pStyle w:val="Heading1"/>
      </w:pPr>
      <w:r>
        <w:t>25-11-29_신용보증기금(KODIT) 정규직 5급_상경계</w:t>
      </w:r>
    </w:p>
    <w:p>
      <w:r>
        <w:t>원본 보관본: 25-11-29_신용보증기금(KODIT)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93. supplemental_submission_ready_drafts\06_25-12-02_우리은행 일반_제출권장후보.md</w:t>
      </w:r>
    </w:p>
    <w:p>
      <w:pPr>
        <w:pStyle w:val="Heading1"/>
      </w:pPr>
      <w:r>
        <w:t>25-12-02_우리은행 일반</w:t>
      </w:r>
    </w:p>
    <w:p>
      <w:r>
        <w:t>원본 보관본: 25-12-02_우리은행 일반.docx</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94. supplemental_submission_ready_drafts\07_신용보증기금 논술_제출권장후보.md</w:t>
      </w:r>
    </w:p>
    <w:p>
      <w:pPr>
        <w:pStyle w:val="Heading1"/>
      </w:pPr>
      <w:r>
        <w:t>신용보증기금 논술</w:t>
      </w:r>
    </w:p>
    <w:p>
      <w:r>
        <w:t>원본 보관본: 신용보증기금 논술.docx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95. supplemental_submission_ready_drafts\08_신용보증기금 청년인턴에 지원하게 된 동기와 인턴생활을 통해 얻거_제출권장후보.md</w:t>
      </w:r>
    </w:p>
    <w:p>
      <w:pPr>
        <w:pStyle w:val="Heading1"/>
      </w:pPr>
      <w:r>
        <w:t>신용보증기금 청년인턴에 지원하게 된 동기와 인턴생활을 통해 얻거</w:t>
      </w:r>
    </w:p>
    <w:p>
      <w:r>
        <w:t>원본 보관본: 신용보증기금 청년인턴에 지원하게 된 동기와 인턴생활을 통해 얻거.txt</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 정책금융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신용보증기금에서도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w:t>
      </w:r>
    </w:p>
    <w:p>
      <w:r>
        <w:br w:type="page"/>
      </w:r>
    </w:p>
    <w:p>
      <w:pPr>
        <w:pStyle w:val="Heading1"/>
      </w:pPr>
      <w:r>
        <w:t>96. supplemental_submission_ready_drafts\09_250616 2025년 상반기 국민연금공단 자기소개서 피드백_제출권장후보.md</w:t>
      </w:r>
    </w:p>
    <w:p>
      <w:pPr>
        <w:pStyle w:val="Heading1"/>
      </w:pPr>
      <w:r>
        <w:t>250616 2025년 상반기 국민연금공단 자기소개서 피드백</w:t>
      </w:r>
    </w:p>
    <w:p>
      <w:r>
        <w:t>원본 보관본: 250616 2025년 상반기 국민연금공단 자기소개서 피드백.docx</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